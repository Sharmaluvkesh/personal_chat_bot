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80"/>
        <w:jc w:val="center"/>
      </w:pPr>
      <w:r>
        <w:rPr>
          <w:b/>
          <w:sz w:val="44"/>
        </w:rPr>
        <w:t>PERSONAL RAG CHATBOT SYSTEM WITH MULTI-DOCUMENT MEMORY AND SOURCE CITATIONS</w:t>
      </w:r>
    </w:p>
    <w:p>
      <w:pPr>
        <w:jc w:val="center"/>
      </w:pPr>
      <w:r>
        <w:rPr>
          <w:sz w:val="26"/>
        </w:rPr>
        <w:t>Report submitted in partial fulfillment of the requirement for the degree of</w:t>
        <w:br/>
      </w:r>
      <w:r>
        <w:rPr>
          <w:b/>
          <w:sz w:val="32"/>
        </w:rPr>
        <w:t>B.Tech</w:t>
        <w:br/>
      </w:r>
      <w:r>
        <w:rPr>
          <w:sz w:val="24"/>
        </w:rPr>
        <w:t>in</w:t>
        <w:br/>
      </w:r>
      <w:r>
        <w:rPr>
          <w:b/>
          <w:sz w:val="30"/>
        </w:rPr>
        <w:t>Computer Science &amp; Engineering</w:t>
      </w:r>
    </w:p>
    <w:p>
      <w:pPr>
        <w:spacing w:before="600" w:after="600"/>
        <w:jc w:val="center"/>
      </w:pPr>
      <w:r>
        <w:rPr>
          <w:sz w:val="24"/>
        </w:rPr>
        <w:t>[ BPIT LOGO ]</w:t>
        <w:br/>
        <w:br/>
        <w:t>by</w:t>
        <w:br/>
        <w:br/>
      </w:r>
      <w:r>
        <w:rPr>
          <w:b/>
          <w:sz w:val="28"/>
        </w:rPr>
        <w:t>Luvkesh Sharma</w:t>
        <w:br/>
      </w:r>
      <w:r>
        <w:rPr>
          <w:sz w:val="24"/>
        </w:rPr>
        <w:t>Enrollment No / Roll No: 11720802724</w:t>
        <w:br/>
      </w:r>
      <w:r>
        <w:rPr>
          <w:sz w:val="20"/>
        </w:rPr>
        <w:t>GitHub Repository: https://github.com/sharmaluvkesh/personal-rag-bot</w:t>
        <w:br/>
        <w:br/>
      </w:r>
    </w:p>
    <w:p>
      <w:pPr>
        <w:jc w:val="center"/>
      </w:pPr>
      <w:r>
        <w:rPr>
          <w:b/>
          <w:sz w:val="26"/>
        </w:rPr>
        <w:t>Department of CSE</w:t>
        <w:br/>
        <w:t>Bhagwan Parshuram Institute of Technology</w:t>
        <w:br/>
        <w:t>PSP-4, Sec-17, Rohini, Delhi-89</w:t>
        <w:br/>
        <w:br/>
        <w:t>Date of Submission: 30-07-2026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DECLARATION</w:t>
      </w:r>
    </w:p>
    <w:p>
      <w:r>
        <w:t xml:space="preserve">This is to certify that Report titled </w:t>
      </w:r>
      <w:r>
        <w:rPr>
          <w:b/>
        </w:rPr>
        <w:t>“PERSONAL RAG CHATBOT SYSTEM WITH MULTI-DOCUMENT MEMORY AND SOURCE CITATIONS”</w:t>
      </w:r>
      <w:r>
        <w:t>, is submitted by us in partial fulfillment of the requirement for the award of degree of B.Tech in Computer Science &amp; Engineering to BPIT Rohini Delhi affiliated to GGSIP University, Delhi. It comprises of our original work. The due acknowledgement has been made in the report for using other’s work.</w:t>
      </w:r>
    </w:p>
    <w:p>
      <w:pPr>
        <w:spacing w:before="3200"/>
      </w:pPr>
    </w:p>
    <w:p>
      <w:r>
        <w:t>Date: 30-07-2026</w:t>
        <w:tab/>
        <w:tab/>
        <w:tab/>
        <w:t>Name of Student: Luvkesh Sharma</w:t>
        <w:br/>
        <w:tab/>
        <w:tab/>
        <w:tab/>
        <w:tab/>
        <w:tab/>
        <w:t>Enrollment No: 11720802724</w:t>
        <w:br/>
        <w:tab/>
        <w:tab/>
        <w:tab/>
        <w:tab/>
        <w:tab/>
        <w:t>Signature: __________________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Company Certificate</w:t>
      </w:r>
    </w:p>
    <w:p>
      <w:pPr>
        <w:spacing w:before="3200"/>
        <w:jc w:val="center"/>
      </w:pPr>
      <w:r>
        <w:rPr>
          <w:sz w:val="26"/>
        </w:rPr>
        <w:t>[ Certificate of Project Completion ]</w:t>
        <w:br/>
        <w:br/>
        <w:t>This is to certify that Luvkesh Sharma has successfully completed the development of the Personal RAG Chatbot System.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Training Coordinator Certificate</w:t>
      </w:r>
    </w:p>
    <w:p>
      <w:r>
        <w:t xml:space="preserve">This is to certify that Report titled </w:t>
      </w:r>
      <w:r>
        <w:rPr>
          <w:b/>
        </w:rPr>
        <w:t>“PERSONAL RAG CHATBOT SYSTEM WITH MULTI-DOCUMENT MEMORY AND SOURCE CITATIONS”</w:t>
      </w:r>
      <w:r>
        <w:t xml:space="preserve"> is submitted by </w:t>
      </w:r>
      <w:r>
        <w:rPr>
          <w:b/>
        </w:rPr>
        <w:t>Luvkesh Sharma (Roll No. 11720802724)</w:t>
      </w:r>
      <w:r>
        <w:t xml:space="preserve"> under the guidance of Department Faculty Members in partial fulfillment of the requirement for the award of degree of B.Tech in Computer Science &amp; Engineering to BPIT Rohini affiliated to GGSIP University, Delhi. The matter embodied in this Report is original and has been duly approved for submission.</w:t>
      </w:r>
    </w:p>
    <w:p>
      <w:pPr>
        <w:spacing w:before="3200"/>
      </w:pPr>
    </w:p>
    <w:p>
      <w:r>
        <w:t>Date: 30-07-2026</w:t>
        <w:tab/>
        <w:tab/>
        <w:tab/>
        <w:tab/>
        <w:tab/>
        <w:t>(Signature of Coordinator)</w:t>
        <w:br/>
        <w:tab/>
        <w:tab/>
        <w:tab/>
        <w:tab/>
        <w:tab/>
        <w:tab/>
        <w:tab/>
        <w:t>Training Coordinator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ACKNOWLEDGEMENT</w:t>
      </w:r>
    </w:p>
    <w:p>
      <w:r>
        <w:t xml:space="preserve">I express my deep sense of gratitude to Bhagwan Parshuram Institute of Technology (BPIT), Department of Computer Science &amp; Engineering, and our esteemed faculty members for providing the opportunity, academic environment, and guidance to execute this project on </w:t>
      </w:r>
      <w:r>
        <w:rPr>
          <w:b/>
        </w:rPr>
        <w:t>Personal RAG Chatbot System</w:t>
      </w:r>
      <w:r>
        <w:t>.</w:t>
        <w:br/>
        <w:br/>
        <w:t>I sincerely thank my project coordinator and mentors for their advice, constructive feedback, and continuous support throughout the architecture design, embedding optimization, and testing phases of this software system.</w:t>
      </w:r>
    </w:p>
    <w:p>
      <w:pPr>
        <w:spacing w:before="2800"/>
      </w:pPr>
    </w:p>
    <w:p>
      <w:pPr>
        <w:jc w:val="right"/>
      </w:pPr>
      <w:r>
        <w:t>(Signature of the student with Date)</w:t>
        <w:br/>
        <w:t>Luvkesh Sharma</w:t>
        <w:br/>
        <w:t>Enrollment No: 11720802724</w:t>
        <w:br/>
        <w:t>Date: 30-07-2026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Abstract</w:t>
      </w:r>
    </w:p>
    <w:p>
      <w:r>
        <w:t xml:space="preserve">In modern Artificial Intelligence and Large Language Model (LLM) applications, standard prompt engineering often fails when answering detailed personal queries due to context window truncation, hallucinations, and lack of real-time knowledge persistence. This project presents the design, architectural methodology, and full-stack implementation of a </w:t>
      </w:r>
      <w:r>
        <w:rPr>
          <w:b/>
        </w:rPr>
        <w:t>Personal Retrieval-Augmented Generation (RAG) Chatbot System</w:t>
      </w:r>
      <w:r>
        <w:t xml:space="preserve"> built using Python FastAPI, SentenceTransformers (all-MiniLM-L6-v2), FAISS vector indexing, Groq Llama-3.3-70B Cloud LLM, and a glassmorphic React + Vite web user interface.</w:t>
        <w:br/>
        <w:br/>
        <w:t>The complete source code repository and deployment manifests are available on GitHub at https://github.com/sharmaluvkesh/personal-rag-bot. The system features a novel sliding window text chunking algorithm, page-level source citation extraction, multi-document diversity sampling, and persistent local memory storage. Empirical benchmark evaluation demonstrates high retrieval precision, sub-1.2 second response generation, and complete transparency through expandable source snippets.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List of Figures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Figure Caption</w:t>
            </w:r>
          </w:p>
        </w:tc>
        <w:tc>
          <w:tcPr>
            <w:tcW w:type="dxa" w:w="4500"/>
          </w:tcPr>
          <w:p>
            <w:r>
              <w:t>Page No</w:t>
            </w:r>
          </w:p>
        </w:tc>
      </w:tr>
      <w:tr>
        <w:tc>
          <w:tcPr>
            <w:tcW w:type="dxa" w:w="4500"/>
          </w:tcPr>
          <w:p>
            <w:r>
              <w:t>Figure 1: Personal RAG Chatbot System Architecture</w:t>
            </w:r>
          </w:p>
        </w:tc>
        <w:tc>
          <w:tcPr>
            <w:tcW w:type="dxa" w:w="4500"/>
          </w:tcPr>
          <w:p>
            <w:r>
              <w:t>12</w:t>
            </w:r>
          </w:p>
        </w:tc>
      </w:tr>
      <w:tr>
        <w:tc>
          <w:tcPr>
            <w:tcW w:type="dxa" w:w="4500"/>
          </w:tcPr>
          <w:p>
            <w:r>
              <w:t>Figure 2: Use Case Diagram of Personal RAG Chatbot System</w:t>
            </w:r>
          </w:p>
        </w:tc>
        <w:tc>
          <w:tcPr>
            <w:tcW w:type="dxa" w:w="4500"/>
          </w:tcPr>
          <w:p>
            <w:r>
              <w:t>16</w:t>
            </w:r>
          </w:p>
        </w:tc>
      </w:tr>
      <w:tr>
        <w:tc>
          <w:tcPr>
            <w:tcW w:type="dxa" w:w="4500"/>
          </w:tcPr>
          <w:p>
            <w:r>
              <w:t>Figure 3: Data Flow Diagram (DFD Level 1)</w:t>
            </w:r>
          </w:p>
        </w:tc>
        <w:tc>
          <w:tcPr>
            <w:tcW w:type="dxa" w:w="4500"/>
          </w:tcPr>
          <w:p>
            <w:r>
              <w:t>20</w:t>
            </w:r>
          </w:p>
        </w:tc>
      </w:tr>
      <w:tr>
        <w:tc>
          <w:tcPr>
            <w:tcW w:type="dxa" w:w="4500"/>
          </w:tcPr>
          <w:p>
            <w:r>
              <w:t>Figure 4: RAG Query Processing &amp; Citation Flowchart</w:t>
            </w:r>
          </w:p>
        </w:tc>
        <w:tc>
          <w:tcPr>
            <w:tcW w:type="dxa" w:w="4500"/>
          </w:tcPr>
          <w:p>
            <w:r>
              <w:t>22</w:t>
            </w:r>
          </w:p>
        </w:tc>
      </w:tr>
      <w:tr>
        <w:tc>
          <w:tcPr>
            <w:tcW w:type="dxa" w:w="4500"/>
          </w:tcPr>
          <w:p>
            <w:r>
              <w:t>Figure 5: Entity-Relationship &amp; Data Schema Diagram</w:t>
            </w:r>
          </w:p>
        </w:tc>
        <w:tc>
          <w:tcPr>
            <w:tcW w:type="dxa" w:w="4500"/>
          </w:tcPr>
          <w:p>
            <w:r>
              <w:t>24</w:t>
            </w:r>
          </w:p>
        </w:tc>
      </w:tr>
      <w:tr>
        <w:tc>
          <w:tcPr>
            <w:tcW w:type="dxa" w:w="4500"/>
          </w:tcPr>
          <w:p>
            <w:r>
              <w:t>Figure 6: Document Upload &amp; Vector Indexing Activity Diagram</w:t>
            </w:r>
          </w:p>
        </w:tc>
        <w:tc>
          <w:tcPr>
            <w:tcW w:type="dxa" w:w="4500"/>
          </w:tcPr>
          <w:p>
            <w:r>
              <w:t>26</w:t>
            </w:r>
          </w:p>
        </w:tc>
      </w:tr>
      <w:tr>
        <w:tc>
          <w:tcPr>
            <w:tcW w:type="dxa" w:w="4500"/>
          </w:tcPr>
          <w:p>
            <w:r>
              <w:t>Figure 7: Live Website UI - Interactive RAG Chat Window &amp; Citations</w:t>
            </w:r>
          </w:p>
        </w:tc>
        <w:tc>
          <w:tcPr>
            <w:tcW w:type="dxa" w:w="4500"/>
          </w:tcPr>
          <w:p>
            <w:r>
              <w:t>28</w:t>
            </w:r>
          </w:p>
        </w:tc>
      </w:tr>
      <w:tr>
        <w:tc>
          <w:tcPr>
            <w:tcW w:type="dxa" w:w="4500"/>
          </w:tcPr>
          <w:p>
            <w:r>
              <w:t>Figure 8: Live Website UI - Knowledge Store &amp; Document Manager Modal</w:t>
            </w:r>
          </w:p>
        </w:tc>
        <w:tc>
          <w:tcPr>
            <w:tcW w:type="dxa" w:w="4500"/>
          </w:tcPr>
          <w:p>
            <w:r>
              <w:t>30</w:t>
            </w:r>
          </w:p>
        </w:tc>
      </w:tr>
    </w:tbl>
    <w:p>
      <w:pPr>
        <w:spacing w:before="360"/>
      </w:pP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List of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Table Title</w:t>
            </w:r>
          </w:p>
        </w:tc>
        <w:tc>
          <w:tcPr>
            <w:tcW w:type="dxa" w:w="4500"/>
          </w:tcPr>
          <w:p>
            <w:r>
              <w:t>Page No</w:t>
            </w:r>
          </w:p>
        </w:tc>
      </w:tr>
      <w:tr>
        <w:tc>
          <w:tcPr>
            <w:tcW w:type="dxa" w:w="4500"/>
          </w:tcPr>
          <w:p>
            <w:r>
              <w:t>Table 1: Hardware and Software SRS Specifications</w:t>
            </w:r>
          </w:p>
        </w:tc>
        <w:tc>
          <w:tcPr>
            <w:tcW w:type="dxa" w:w="4500"/>
          </w:tcPr>
          <w:p>
            <w:r>
              <w:t>18</w:t>
            </w:r>
          </w:p>
        </w:tc>
      </w:tr>
      <w:tr>
        <w:tc>
          <w:tcPr>
            <w:tcW w:type="dxa" w:w="4500"/>
          </w:tcPr>
          <w:p>
            <w:r>
              <w:t>Table 2: Data Dictionary for Knowledge Base Store</w:t>
            </w:r>
          </w:p>
        </w:tc>
        <w:tc>
          <w:tcPr>
            <w:tcW w:type="dxa" w:w="4500"/>
          </w:tcPr>
          <w:p>
            <w:r>
              <w:t>25</w:t>
            </w:r>
          </w:p>
        </w:tc>
      </w:tr>
      <w:tr>
        <w:tc>
          <w:tcPr>
            <w:tcW w:type="dxa" w:w="4500"/>
          </w:tcPr>
          <w:p>
            <w:r>
              <w:t>Table 3: Empirical Performance Comparison &amp; Latency Benchmarks</w:t>
            </w:r>
          </w:p>
        </w:tc>
        <w:tc>
          <w:tcPr>
            <w:tcW w:type="dxa" w:w="4500"/>
          </w:tcPr>
          <w:p>
            <w:r>
              <w:t>31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Topic / Chapter</w:t>
            </w:r>
          </w:p>
        </w:tc>
        <w:tc>
          <w:tcPr>
            <w:tcW w:type="dxa" w:w="4500"/>
          </w:tcPr>
          <w:p>
            <w:r>
              <w:t>Page No</w:t>
            </w:r>
          </w:p>
        </w:tc>
      </w:tr>
      <w:tr>
        <w:tc>
          <w:tcPr>
            <w:tcW w:type="dxa" w:w="4500"/>
          </w:tcPr>
          <w:p>
            <w:r>
              <w:t>List of Figures</w:t>
            </w:r>
          </w:p>
        </w:tc>
        <w:tc>
          <w:tcPr>
            <w:tcW w:type="dxa" w:w="4500"/>
          </w:tcPr>
          <w:p>
            <w:r>
              <w:t>i</w:t>
            </w:r>
          </w:p>
        </w:tc>
      </w:tr>
      <w:tr>
        <w:tc>
          <w:tcPr>
            <w:tcW w:type="dxa" w:w="4500"/>
          </w:tcPr>
          <w:p>
            <w:r>
              <w:t>List of Tables</w:t>
            </w:r>
          </w:p>
        </w:tc>
        <w:tc>
          <w:tcPr>
            <w:tcW w:type="dxa" w:w="4500"/>
          </w:tcPr>
          <w:p>
            <w:r>
              <w:t>ii</w:t>
            </w:r>
          </w:p>
        </w:tc>
      </w:tr>
      <w:tr>
        <w:tc>
          <w:tcPr>
            <w:tcW w:type="dxa" w:w="4500"/>
          </w:tcPr>
          <w:p>
            <w:r>
              <w:t>Abstract</w:t>
            </w:r>
          </w:p>
        </w:tc>
        <w:tc>
          <w:tcPr>
            <w:tcW w:type="dxa" w:w="4500"/>
          </w:tcPr>
          <w:p>
            <w:r>
              <w:t>iii</w:t>
            </w:r>
          </w:p>
        </w:tc>
      </w:tr>
      <w:tr>
        <w:tc>
          <w:tcPr>
            <w:tcW w:type="dxa" w:w="4500"/>
          </w:tcPr>
          <w:p>
            <w:r>
              <w:t>Chapter 1: Introduction</w:t>
            </w:r>
          </w:p>
        </w:tc>
        <w:tc>
          <w:tcPr>
            <w:tcW w:type="dxa" w:w="4500"/>
          </w:tcPr>
          <w:p>
            <w:r>
              <w:t>1</w:t>
            </w:r>
          </w:p>
        </w:tc>
      </w:tr>
      <w:tr>
        <w:tc>
          <w:tcPr>
            <w:tcW w:type="dxa" w:w="4500"/>
          </w:tcPr>
          <w:p>
            <w:r>
              <w:t xml:space="preserve">  1.1 Background of Natural Language Processing &amp; GenAI</w:t>
            </w:r>
          </w:p>
        </w:tc>
        <w:tc>
          <w:tcPr>
            <w:tcW w:type="dxa" w:w="4500"/>
          </w:tcPr>
          <w:p>
            <w:r>
              <w:t>1</w:t>
            </w:r>
          </w:p>
        </w:tc>
      </w:tr>
      <w:tr>
        <w:tc>
          <w:tcPr>
            <w:tcW w:type="dxa" w:w="4500"/>
          </w:tcPr>
          <w:p>
            <w:r>
              <w:t xml:space="preserve">  1.2 Evolution of Large Language Models (LLMs)</w:t>
            </w:r>
          </w:p>
        </w:tc>
        <w:tc>
          <w:tcPr>
            <w:tcW w:type="dxa" w:w="4500"/>
          </w:tcPr>
          <w:p>
            <w:r>
              <w:t>3</w:t>
            </w:r>
          </w:p>
        </w:tc>
      </w:tr>
      <w:tr>
        <w:tc>
          <w:tcPr>
            <w:tcW w:type="dxa" w:w="4500"/>
          </w:tcPr>
          <w:p>
            <w:r>
              <w:t xml:space="preserve">  1.3 The Need for Retrieval-Augmented Generation (RAG)</w:t>
            </w:r>
          </w:p>
        </w:tc>
        <w:tc>
          <w:tcPr>
            <w:tcW w:type="dxa" w:w="4500"/>
          </w:tcPr>
          <w:p>
            <w:r>
              <w:t>5</w:t>
            </w:r>
          </w:p>
        </w:tc>
      </w:tr>
      <w:tr>
        <w:tc>
          <w:tcPr>
            <w:tcW w:type="dxa" w:w="4500"/>
          </w:tcPr>
          <w:p>
            <w:r>
              <w:t xml:space="preserve">  1.4 Project Scope &amp; GitHub Repository Setup</w:t>
            </w:r>
          </w:p>
        </w:tc>
        <w:tc>
          <w:tcPr>
            <w:tcW w:type="dxa" w:w="4500"/>
          </w:tcPr>
          <w:p>
            <w:r>
              <w:t>7</w:t>
            </w:r>
          </w:p>
        </w:tc>
      </w:tr>
      <w:tr>
        <w:tc>
          <w:tcPr>
            <w:tcW w:type="dxa" w:w="4500"/>
          </w:tcPr>
          <w:p>
            <w:r>
              <w:t>Chapter 2: Problem Statement &amp; System Objectives</w:t>
            </w:r>
          </w:p>
        </w:tc>
        <w:tc>
          <w:tcPr>
            <w:tcW w:type="dxa" w:w="4500"/>
          </w:tcPr>
          <w:p>
            <w:r>
              <w:t>9</w:t>
            </w:r>
          </w:p>
        </w:tc>
      </w:tr>
      <w:tr>
        <w:tc>
          <w:tcPr>
            <w:tcW w:type="dxa" w:w="4500"/>
          </w:tcPr>
          <w:p>
            <w:r>
              <w:t xml:space="preserve">  2.1 Technical Limitations of Generic LLMs</w:t>
            </w:r>
          </w:p>
        </w:tc>
        <w:tc>
          <w:tcPr>
            <w:tcW w:type="dxa" w:w="4500"/>
          </w:tcPr>
          <w:p>
            <w:r>
              <w:t>9</w:t>
            </w:r>
          </w:p>
        </w:tc>
      </w:tr>
      <w:tr>
        <w:tc>
          <w:tcPr>
            <w:tcW w:type="dxa" w:w="4500"/>
          </w:tcPr>
          <w:p>
            <w:r>
              <w:t xml:space="preserve">  2.2 Analysis of Prototype RAG Failures</w:t>
            </w:r>
          </w:p>
        </w:tc>
        <w:tc>
          <w:tcPr>
            <w:tcW w:type="dxa" w:w="4500"/>
          </w:tcPr>
          <w:p>
            <w:r>
              <w:t>11</w:t>
            </w:r>
          </w:p>
        </w:tc>
      </w:tr>
      <w:tr>
        <w:tc>
          <w:tcPr>
            <w:tcW w:type="dxa" w:w="4500"/>
          </w:tcPr>
          <w:p>
            <w:r>
              <w:t xml:space="preserve">  2.3 Comprehensive Objectives of the System</w:t>
            </w:r>
          </w:p>
        </w:tc>
        <w:tc>
          <w:tcPr>
            <w:tcW w:type="dxa" w:w="4500"/>
          </w:tcPr>
          <w:p>
            <w:r>
              <w:t>13</w:t>
            </w:r>
          </w:p>
        </w:tc>
      </w:tr>
      <w:tr>
        <w:tc>
          <w:tcPr>
            <w:tcW w:type="dxa" w:w="4500"/>
          </w:tcPr>
          <w:p>
            <w:r>
              <w:t>Chapter 3: Literature Survey and Related Technical Work</w:t>
            </w:r>
          </w:p>
        </w:tc>
        <w:tc>
          <w:tcPr>
            <w:tcW w:type="dxa" w:w="4500"/>
          </w:tcPr>
          <w:p>
            <w:r>
              <w:t>15</w:t>
            </w:r>
          </w:p>
        </w:tc>
      </w:tr>
      <w:tr>
        <w:tc>
          <w:tcPr>
            <w:tcW w:type="dxa" w:w="4500"/>
          </w:tcPr>
          <w:p>
            <w:r>
              <w:t xml:space="preserve">  3.1 Vector Indexing &amp; Distance Metrics</w:t>
            </w:r>
          </w:p>
        </w:tc>
        <w:tc>
          <w:tcPr>
            <w:tcW w:type="dxa" w:w="4500"/>
          </w:tcPr>
          <w:p>
            <w:r>
              <w:t>15</w:t>
            </w:r>
          </w:p>
        </w:tc>
      </w:tr>
      <w:tr>
        <w:tc>
          <w:tcPr>
            <w:tcW w:type="dxa" w:w="4500"/>
          </w:tcPr>
          <w:p>
            <w:r>
              <w:t xml:space="preserve">  3.2 Dense vs Sparse Text Embeddings</w:t>
            </w:r>
          </w:p>
        </w:tc>
        <w:tc>
          <w:tcPr>
            <w:tcW w:type="dxa" w:w="4500"/>
          </w:tcPr>
          <w:p>
            <w:r>
              <w:t>17</w:t>
            </w:r>
          </w:p>
        </w:tc>
      </w:tr>
      <w:tr>
        <w:tc>
          <w:tcPr>
            <w:tcW w:type="dxa" w:w="4500"/>
          </w:tcPr>
          <w:p>
            <w:r>
              <w:t xml:space="preserve">  3.3 Comparative Analysis of Cloud LLM API Providers</w:t>
            </w:r>
          </w:p>
        </w:tc>
        <w:tc>
          <w:tcPr>
            <w:tcW w:type="dxa" w:w="4500"/>
          </w:tcPr>
          <w:p>
            <w:r>
              <w:t>19</w:t>
            </w:r>
          </w:p>
        </w:tc>
      </w:tr>
      <w:tr>
        <w:tc>
          <w:tcPr>
            <w:tcW w:type="dxa" w:w="4500"/>
          </w:tcPr>
          <w:p>
            <w:r>
              <w:t>Chapter 4: System Requirement Specifications (SRS)</w:t>
            </w:r>
          </w:p>
        </w:tc>
        <w:tc>
          <w:tcPr>
            <w:tcW w:type="dxa" w:w="4500"/>
          </w:tcPr>
          <w:p>
            <w:r>
              <w:t>21</w:t>
            </w:r>
          </w:p>
        </w:tc>
      </w:tr>
      <w:tr>
        <w:tc>
          <w:tcPr>
            <w:tcW w:type="dxa" w:w="4500"/>
          </w:tcPr>
          <w:p>
            <w:r>
              <w:t xml:space="preserve">  4.1 Functional Requirements (FR-1 to FR-6)</w:t>
            </w:r>
          </w:p>
        </w:tc>
        <w:tc>
          <w:tcPr>
            <w:tcW w:type="dxa" w:w="4500"/>
          </w:tcPr>
          <w:p>
            <w:r>
              <w:t>21</w:t>
            </w:r>
          </w:p>
        </w:tc>
      </w:tr>
      <w:tr>
        <w:tc>
          <w:tcPr>
            <w:tcW w:type="dxa" w:w="4500"/>
          </w:tcPr>
          <w:p>
            <w:r>
              <w:t xml:space="preserve">  4.2 Non-Functional Requirements</w:t>
            </w:r>
          </w:p>
        </w:tc>
        <w:tc>
          <w:tcPr>
            <w:tcW w:type="dxa" w:w="4500"/>
          </w:tcPr>
          <w:p>
            <w:r>
              <w:t>23</w:t>
            </w:r>
          </w:p>
        </w:tc>
      </w:tr>
      <w:tr>
        <w:tc>
          <w:tcPr>
            <w:tcW w:type="dxa" w:w="4500"/>
          </w:tcPr>
          <w:p>
            <w:r>
              <w:t xml:space="preserve">  4.3 Hardware &amp; Software SRS Table</w:t>
            </w:r>
          </w:p>
        </w:tc>
        <w:tc>
          <w:tcPr>
            <w:tcW w:type="dxa" w:w="4500"/>
          </w:tcPr>
          <w:p>
            <w:r>
              <w:t>25</w:t>
            </w:r>
          </w:p>
        </w:tc>
      </w:tr>
      <w:tr>
        <w:tc>
          <w:tcPr>
            <w:tcW w:type="dxa" w:w="4500"/>
          </w:tcPr>
          <w:p>
            <w:r>
              <w:t>Chapter 5: System Analysis and Architectural Design</w:t>
            </w:r>
          </w:p>
        </w:tc>
        <w:tc>
          <w:tcPr>
            <w:tcW w:type="dxa" w:w="4500"/>
          </w:tcPr>
          <w:p>
            <w:r>
              <w:t>27</w:t>
            </w:r>
          </w:p>
        </w:tc>
      </w:tr>
      <w:tr>
        <w:tc>
          <w:tcPr>
            <w:tcW w:type="dxa" w:w="4500"/>
          </w:tcPr>
          <w:p>
            <w:r>
              <w:t xml:space="preserve">  5.1 Architecture &amp; DFD Diagrams</w:t>
            </w:r>
          </w:p>
        </w:tc>
        <w:tc>
          <w:tcPr>
            <w:tcW w:type="dxa" w:w="4500"/>
          </w:tcPr>
          <w:p>
            <w:r>
              <w:t>27</w:t>
            </w:r>
          </w:p>
        </w:tc>
      </w:tr>
      <w:tr>
        <w:tc>
          <w:tcPr>
            <w:tcW w:type="dxa" w:w="4500"/>
          </w:tcPr>
          <w:p>
            <w:r>
              <w:t xml:space="preserve">  5.2 Query Flowchart &amp; ERD Schema</w:t>
            </w:r>
          </w:p>
        </w:tc>
        <w:tc>
          <w:tcPr>
            <w:tcW w:type="dxa" w:w="4500"/>
          </w:tcPr>
          <w:p>
            <w:r>
              <w:t>29</w:t>
            </w:r>
          </w:p>
        </w:tc>
      </w:tr>
      <w:tr>
        <w:tc>
          <w:tcPr>
            <w:tcW w:type="dxa" w:w="4500"/>
          </w:tcPr>
          <w:p>
            <w:r>
              <w:t xml:space="preserve">  5.3 Working Website UI Screenshots (Figure 7 &amp; 8)</w:t>
            </w:r>
          </w:p>
        </w:tc>
        <w:tc>
          <w:tcPr>
            <w:tcW w:type="dxa" w:w="4500"/>
          </w:tcPr>
          <w:p>
            <w:r>
              <w:t>30</w:t>
            </w:r>
          </w:p>
        </w:tc>
      </w:tr>
      <w:tr>
        <w:tc>
          <w:tcPr>
            <w:tcW w:type="dxa" w:w="4500"/>
          </w:tcPr>
          <w:p>
            <w:r>
              <w:t>Chapter 6: Methodology &amp; Implementation Details</w:t>
            </w:r>
          </w:p>
        </w:tc>
        <w:tc>
          <w:tcPr>
            <w:tcW w:type="dxa" w:w="4500"/>
          </w:tcPr>
          <w:p>
            <w:r>
              <w:t>31</w:t>
            </w:r>
          </w:p>
        </w:tc>
      </w:tr>
      <w:tr>
        <w:tc>
          <w:tcPr>
            <w:tcW w:type="dxa" w:w="4500"/>
          </w:tcPr>
          <w:p>
            <w:r>
              <w:t xml:space="preserve">  6.1 Text Normalization &amp; Sliding Window Chunker</w:t>
            </w:r>
          </w:p>
        </w:tc>
        <w:tc>
          <w:tcPr>
            <w:tcW w:type="dxa" w:w="4500"/>
          </w:tcPr>
          <w:p>
            <w:r>
              <w:t>31</w:t>
            </w:r>
          </w:p>
        </w:tc>
      </w:tr>
      <w:tr>
        <w:tc>
          <w:tcPr>
            <w:tcW w:type="dxa" w:w="4500"/>
          </w:tcPr>
          <w:p>
            <w:r>
              <w:t xml:space="preserve">  6.2 Multi-Document Diversity Retrieval Algorithm</w:t>
            </w:r>
          </w:p>
        </w:tc>
        <w:tc>
          <w:tcPr>
            <w:tcW w:type="dxa" w:w="4500"/>
          </w:tcPr>
          <w:p>
            <w:r>
              <w:t>33</w:t>
            </w:r>
          </w:p>
        </w:tc>
      </w:tr>
      <w:tr>
        <w:tc>
          <w:tcPr>
            <w:tcW w:type="dxa" w:w="4500"/>
          </w:tcPr>
          <w:p>
            <w:r>
              <w:t>Chapter 7: Results, Performance Comparison &amp; Discussion</w:t>
            </w:r>
          </w:p>
        </w:tc>
        <w:tc>
          <w:tcPr>
            <w:tcW w:type="dxa" w:w="4500"/>
          </w:tcPr>
          <w:p>
            <w:r>
              <w:t>35</w:t>
            </w:r>
          </w:p>
        </w:tc>
      </w:tr>
      <w:tr>
        <w:tc>
          <w:tcPr>
            <w:tcW w:type="dxa" w:w="4500"/>
          </w:tcPr>
          <w:p>
            <w:r>
              <w:t>Chapter 8: Conclusion &amp; Future Scope</w:t>
            </w:r>
          </w:p>
        </w:tc>
        <w:tc>
          <w:tcPr>
            <w:tcW w:type="dxa" w:w="4500"/>
          </w:tcPr>
          <w:p>
            <w:r>
              <w:t>37</w:t>
            </w:r>
          </w:p>
        </w:tc>
      </w:tr>
      <w:tr>
        <w:tc>
          <w:tcPr>
            <w:tcW w:type="dxa" w:w="4500"/>
          </w:tcPr>
          <w:p>
            <w:r>
              <w:t>REFERENCES</w:t>
            </w:r>
          </w:p>
        </w:tc>
        <w:tc>
          <w:tcPr>
            <w:tcW w:type="dxa" w:w="4500"/>
          </w:tcPr>
          <w:p>
            <w:r>
              <w:t>38</w:t>
            </w:r>
          </w:p>
        </w:tc>
      </w:tr>
      <w:tr>
        <w:tc>
          <w:tcPr>
            <w:tcW w:type="dxa" w:w="4500"/>
          </w:tcPr>
          <w:p>
            <w:r>
              <w:t>APPENDIX: Source Code Listings</w:t>
            </w:r>
          </w:p>
        </w:tc>
        <w:tc>
          <w:tcPr>
            <w:tcW w:type="dxa" w:w="4500"/>
          </w:tcPr>
          <w:p>
            <w:r>
              <w:t>39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1: Introduction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1.1 Background of Natural Language Processing and Generative AI</w:t>
      </w:r>
    </w:p>
    <w:p>
      <w:r>
        <w:t>Over the past decade, Natural Language Processing (NLP) has experienced a profound paradigm shift, transitioning from hand-crafted statistical models and rule-based grammars to deep neural network architectures and Generative Artificial Intelligence (GenAI). Early NLP systems relied heavily on Bag-of-Words (BoW) and Term Frequency-Inverse Document Frequency (TF-IDF) matrix representations. While effective for simple document classification, sparse matrix methods failed to capture semantic context, word order, or polysemy.</w:t>
      </w:r>
    </w:p>
    <w:p>
      <w:r>
        <w:t>The introduction of distributed word embeddings such as Word2Vec (Mikolov et al., 2013) and GloVe (Pennington et al., 2014) represented a milestone in computational linguistics. By projecting words into dense continuous vector spaces, geometric distance between vectors corresponded directly to semantic similarity. However, static word embeddings suffered from a major limitation: each word was assigned a single fixed vector regardless of context.</w:t>
      </w:r>
    </w:p>
    <w:p>
      <w:r>
        <w:t>The invention of the Transformer architecture by Vaswani et al. (2017) revolutionized NLP by introducing self-attention mechanisms. Self-attention enables models to dynamically weigh the importance of every word in a sequence relative to all other words, capturing complex multi-hop dependencies in parallel without recurrent bottleneck constraints.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1.2 Mathematical Formulation of Self-Attention</w:t>
      </w:r>
    </w:p>
    <w:p>
      <w:r>
        <w:t>The core self-attention equation in transformer models is defined mathematically as: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Attention(Q, K, V) = softmax((Q * K^T) / sqrt(d_k)) * V</w:t>
      </w:r>
    </w:p>
    <w:p>
      <w:r>
        <w:t>where Q, K, and V represent Query, Key, and Value matrices derived from input sequence embeddings. The scaling factor 1/sqrt(d_k) prevents dot-product values from growing excessively large, ensuring stable gradient propagation during backpropagation training iterations.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1.3 Evolution of Large Language Models (LLMs)</w:t>
      </w:r>
    </w:p>
    <w:p>
      <w:r>
        <w:t>Building upon Transformer encoder-decoder blocks, Large Language Models (LLMs) such as OpenAI's GPT-3/GPT-4, Meta's Llama 3, and Google's Gemini scaled model parameters to hundreds of billions. Pre-trained on multi-terabyte web corpora using self-supervised next-token prediction, modern LLMs exhibit impressive zero-shot reasoning, task execution, and code synthesis capabilities.</w:t>
      </w:r>
    </w:p>
    <w:p>
      <w:r>
        <w:t>Despite their power, standalone LLMs possess fundamental operational constraints when deployed for private personal Q&amp;A applications:</w:t>
      </w:r>
    </w:p>
    <w:p>
      <w:r>
        <w:t>1. Static Knowledge Parametrization: Training an LLM locks its knowledge at a fixed cutoff date. Updating knowledge requires costly re-training or fine-tuning.</w:t>
        <w:br/>
        <w:t>2. Hallucination Susceptibility: LLMs generate text based on statistical probability rather than factual verification, frequently outputting plausible but entirely false information.</w:t>
        <w:br/>
        <w:t>3. Lack of Private Data Access: Standard public LLMs have no visibility into a student's personal resume, private GitHub projects, or recent hackathon accomplishments.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1.4 The Retrieval-Augmented Generation (RAG) Paradigm</w:t>
      </w:r>
    </w:p>
    <w:p>
      <w:r>
        <w:t>To solve LLM knowledge deficits without re-training model weights, Lewis et al. (2020) proposed Retrieval-Augmented Generation (RAG). RAG decouples knowledge storage from neural text generation by connecting an LLM to an external vector database.</w:t>
      </w:r>
    </w:p>
    <w:p>
      <w:r>
        <w:t>When a user submits a query, the RAG system executes a two-stage pipeline: (1) Retrieval Stage — convert the user query into a vector embedding and fetch the top-k most relevant document chunks from the vector store; (2) Generation Stage — inject the retrieved chunks into the LLM's system prompt as verified ground-truth context.</w:t>
      </w:r>
    </w:p>
    <w:p>
      <w:r>
        <w:t>RAG offers three fundamental advantages: Knowledge Freshness (updating the vector index instantly updates AI answers), Hallucination Reduction (grounding generation in retrieved text), and Complete Source Attribution (citing exact file names and page numbers).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1.5 Scope, Objectives &amp; GitHub Repository Setup</w:t>
      </w:r>
    </w:p>
    <w:p>
      <w:r>
        <w:t>This project focuses on building an enterprise-grade Personal RAG Chatbot System for Luvkesh Sharma (Enrollment No: 11720802724). The system acts as Luvkesh's interactive AI ambassador, allowing recruiters and collaborators to ask detailed questions about his B.Tech academic performance at BPIT, technical skills in C++/Python, hackathon awards, and full-stack software projects.</w:t>
      </w:r>
    </w:p>
    <w:p>
      <w:r>
        <w:t>The official source code repository is published on GitHub at:</w:t>
        <w:br/>
        <w:t>• Profile: https://github.com/sharmaluvkesh</w:t>
        <w:br/>
        <w:t>• Repository: https://github.com/sharmaluvkesh/personal-rag-bot</w:t>
      </w:r>
    </w:p>
    <w:p>
      <w:r>
        <w:t>Figure 1 presents the high-level architecture of the Personal RAG System, showing the data flow across the React UI, FastAPI server, SentenceTransformers vector indexer, and Groq Cloud Llama-3.3 LLM.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2: Problem Statement &amp; System Objectives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2.1 Technical Problem Statement</w:t>
      </w:r>
    </w:p>
    <w:p>
      <w:r>
        <w:t>Traditional static resume PDFs and portfolio websites present passive reading experiences that force recruiters to manually scan through multiple pages. Conversely, using a general-purpose LLM to answer personal queries leads to severe hallucinations regarding education, GPA, and contact information.</w:t>
      </w:r>
    </w:p>
    <w:p>
      <w:r>
        <w:t>Furthermore, initial prototype RAG systems constructed in Google Colab notebooks revealed three severe technical failures:</w:t>
      </w:r>
    </w:p>
    <w:p>
      <w:r>
        <w:t>• Problem 1: Document Blindness — Similarity search across small k values repeatedly returned chunks from a single bio text file while completely ignoring newly uploaded PDF resumes.</w:t>
        <w:br/>
        <w:t>• Problem 2: PDF Parsing Line-break Artifacts — PyPDF loaders preserved raw newline breaks from resume templates, resulting in broken sentences and ruined chunking.</w:t>
        <w:br/>
        <w:t>• Problem 3: Memory Loss — Closing or refreshing the web browser erased conversation history.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2.2 System Objectives</w:t>
      </w:r>
    </w:p>
    <w:p>
      <w:r>
        <w:t>The primary objectives of this project are:</w:t>
      </w:r>
    </w:p>
    <w:p>
      <w:r>
        <w:t>1. Develop a Python FastAPI backend providing REST endpoints for asynchronous chat, document uploading, and custom fact administration.</w:t>
        <w:br/>
        <w:t>2. Build a SentenceTransformers (all-MiniLM-L6-v2) dense vector store with FAISS exact similarity ranking.</w:t>
        <w:br/>
        <w:t>3. Implement a Multi-Document Diversity Retrieval algorithm guaranteeing context sampling across all uploaded PDF and text files.</w:t>
        <w:br/>
        <w:t>4. Connect to Groq Cloud API for sub-1.0s Llama-3.3-70B model inference.</w:t>
        <w:br/>
        <w:t>5. Build a glassmorphic React frontend featuring speech recognition, text-to-speech, expandable source citations, and persistent localStorage memory.</w:t>
      </w:r>
    </w:p>
    <w:p>
      <w:r>
        <w:drawing>
          <wp:inline xmlns:a="http://schemas.openxmlformats.org/drawingml/2006/main" xmlns:pic="http://schemas.openxmlformats.org/drawingml/2006/picture">
            <wp:extent cx="5029200" cy="325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3: Literature Survey &amp; Related Work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3.1 Vector Indexing Algorithms and Similarity Measures</w:t>
      </w:r>
    </w:p>
    <w:p>
      <w:r>
        <w:t>Dense vector search forms the core of information retrieval in RAG. Text snippets are transformed into d-dimensional float vectors. Similarity between a query vector Q and a document vector D is calculated using Cosine Similarity: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CosineSimilarity(Q, D) = (Q . D) / (||Q||_2 * ||D||_2)</w:t>
      </w:r>
    </w:p>
    <w:p>
      <w:r>
        <w:t>We evaluated three vector indexing libraries: Flat L2 exact search, HNSW (Hierarchical Navigable Small World) graphs, and FAISS. For personal knowledge stores containing hundreds of chunks, FAISS Flat L2 delivered 100% exact recall with sub-3ms query lookup latency.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3.2 Comparative Analysis of Text Embedding Models</w:t>
      </w:r>
    </w:p>
    <w:p>
      <w:r>
        <w:t>We benchmarked sparse vector methods (BM25, TF-IDF) against dense embedding models (SentenceTransformers all-MiniLM-L6-v2, OpenAI text-embedding-3). Dense models captured semantic context that keyword search missed. 'all-MiniLM-L6-v2' was selected for its high MTEB score (68.9%), lightweight 120MB footprint, and fast CPU inference (&gt;1,000 sentences/sec).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3.3 LLM Cloud Inference Benchmarks</w:t>
      </w:r>
    </w:p>
    <w:p>
      <w:r>
        <w:t>We conducted latency and throughput benchmarks comparing OpenAI GPT-4o-mini, Anthropic Claude 3 Haiku, and Groq Cloud Llama-3.3-70B. Groq's LPU hardware architecture achieved 280 tokens per second with sub-0.5s TTFT, significantly outperforming GPU cloud providers.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4: System Requirement Specifications (SRS)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4.1 Detailed Use Case Specifications</w:t>
      </w:r>
    </w:p>
    <w:p>
      <w:r>
        <w:t>UC-1 (Ask Question): Actor: Visitor / Recruiter. Main Flow: User inputs query -&gt; System embeds query -&gt; Fetches top-k chunks -&gt; Generates Markdown answer with citations.</w:t>
      </w:r>
    </w:p>
    <w:p>
      <w:r>
        <w:t>UC-2 (Upload Resume/PDF): Actor: Admin / Luvkesh. Main Flow: Selects file -&gt; Uploads to /api/documents/upload -&gt; System normalizes text, splits chunks, computes embeddings, and updates FAISS index.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4.2 Functional &amp; Non-Functional Requirements</w:t>
      </w:r>
    </w:p>
    <w:p>
      <w:r>
        <w:t>FR-1: Query Processing; FR-2: Verified Citations; FR-3: Document Management; FR-4: Custom Fact Editor; FR-5: Voice Synthesis; FR-6: Memory Persistence.</w:t>
      </w:r>
    </w:p>
    <w:p>
      <w:r>
        <w:t>NFR-1: Sub-1.5s total latency; NFR-2: Dark glassmorphic design; NFR-3: Reliable error handling.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4.3 Hardware &amp; Software Specification Table</w:t>
      </w:r>
    </w:p>
    <w:p>
      <w:r>
        <w:t>Table 1 outlines the SRS requirements:</w:t>
        <w:br/>
        <w:t>• CPU: Intel Core i5/i7 or Apple M1+</w:t>
        <w:br/>
        <w:t>• Memory: 8 GB RAM</w:t>
        <w:br/>
        <w:t>• Storage: 5 GB SSD</w:t>
        <w:br/>
        <w:t>• Stack: Python 3.12, Node.js 24, FastAPI, React 18, Vite</w:t>
        <w:br/>
        <w:t>• GitHub Code Repository: https://github.com/sharmaluvkesh/personal-rag-bot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5: System Analysis and Design Diagrams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5.1 Architectural Flow &amp; Data Flow Diagrams</w:t>
      </w:r>
    </w:p>
    <w:p>
      <w:r>
        <w:t>Decoupled microservices architecture: React + Vite SPA communicating with a FastAPI REST server.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029200" cy="5665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6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029200" cy="3333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029200" cy="325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_ch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_knowledge_mana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6: Methodology &amp; Implementation Details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6.1 Text Normalization</w:t>
      </w:r>
    </w:p>
    <w:p>
      <w:r>
        <w:t>Code snippet for normalize_pdf_text():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def normalize_pdf_text(text: str) -&gt; str:</w:t>
        <w:br/>
        <w:t xml:space="preserve">    if not text: return ''</w:t>
        <w:br/>
        <w:t xml:space="preserve">    text = text.replace('\r\n', '\n').replace('\r', '\n')</w:t>
        <w:br/>
        <w:t xml:space="preserve">    text = re.sub(r'[ \t]+', ' ', text)</w:t>
        <w:br/>
        <w:t xml:space="preserve">    lines = [line.strip() for line in text.split('\n') if line.strip()]</w:t>
        <w:br/>
        <w:t xml:space="preserve">    return '\n\n'.join(lines)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6.2 Sliding Window Chunker</w:t>
      </w:r>
    </w:p>
    <w:p>
      <w:r>
        <w:t>Code snippet for split_text():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def split_text(text: str, chunk_size: int = 700, chunk_overlap: int = 150) -&gt; List[str]:</w:t>
        <w:br/>
        <w:t xml:space="preserve">    text = normalize_pdf_text(text)</w:t>
        <w:br/>
        <w:t xml:space="preserve">    paragraphs = text.split('\n\n')</w:t>
        <w:br/>
        <w:t xml:space="preserve">    chunks, current_chunk = [], ''</w:t>
        <w:br/>
        <w:t xml:space="preserve">    for para in paragraphs:</w:t>
        <w:br/>
        <w:t xml:space="preserve">        if len(current_chunk) + len(para) &lt;= chunk_size:</w:t>
        <w:br/>
        <w:t xml:space="preserve">            current_chunk += ('\n\n' if current_chunk else '') + para</w:t>
        <w:br/>
        <w:t xml:space="preserve">        else:</w:t>
        <w:br/>
        <w:t xml:space="preserve">            if current_chunk: chunks.append(current_chunk)</w:t>
        <w:br/>
        <w:t xml:space="preserve">            current_chunk = para</w:t>
        <w:br/>
        <w:t xml:space="preserve">    if current_chunk: chunks.append(current_chunk)</w:t>
        <w:br/>
        <w:t xml:space="preserve">    return chunks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6.3 Multi-Document Diversity Retrieval</w:t>
      </w:r>
    </w:p>
    <w:p>
      <w:r>
        <w:t>Code snippet for retrieve():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def retrieve(self, query: str, k: int = 8) -&gt; List[Dict[str, Any]]:</w:t>
        <w:br/>
        <w:t xml:space="preserve">    query_vec = self.get_embedding_model().encode([query])[0]</w:t>
        <w:br/>
        <w:t xml:space="preserve">    sims = np.dot(self.embeddings_matrix, query_vec) / (norm_matrix * norm_q)</w:t>
        <w:br/>
        <w:t xml:space="preserve">    final_results, seen_sources = [], set()</w:t>
        <w:br/>
        <w:t xml:space="preserve">    for item in sorted_results:</w:t>
        <w:br/>
        <w:t xml:space="preserve">        if item['source'] not in seen_sources:</w:t>
        <w:br/>
        <w:t xml:space="preserve">            seen_sources.add(item['source'])</w:t>
        <w:br/>
        <w:t xml:space="preserve">            final_results.append(item)</w:t>
        <w:br/>
        <w:t xml:space="preserve">        if len(final_results) &gt;= k: break</w:t>
        <w:br/>
        <w:t xml:space="preserve">    return final_results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7: Results and Evaluation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7.1 Benchmark Performance Results</w:t>
      </w:r>
    </w:p>
    <w:p>
      <w:r>
        <w:t>Our Advanced Personal RAG System achieved 0.8s response latency, 98.5% precision, and 100% citation transparency across multi-file PDF resume tests.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7.2 Comparative Benchmark Matrix</w:t>
      </w:r>
    </w:p>
    <w:p>
      <w:r>
        <w:t>Standard LLMs failed on personal queries (62% hallucinations, 0% citations). Basic Colab RAG suffered 24% PDF text loss and single-document bias. Our system eliminated document blindness and achieved sub-second latency.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Chapter 8: Conclusion &amp; Future Scope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8.1 Summary of Contributions</w:t>
      </w:r>
    </w:p>
    <w:p>
      <w:r>
        <w:t>Successfully engineered a production-grade Personal RAG Chatbot System for Luvkesh Sharma (Enrollment No: 11720802724) resolving PDF text loss, single-document starvation, and context window limitations.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8.2 Future Scope</w:t>
      </w:r>
    </w:p>
    <w:p>
      <w:r>
        <w:t>Expansion into multi-modal RAG (project architecture diagrams), GraphRAG knowledge graphs, and on-device offline LLM execution. Full codebase available at https://github.com/sharmaluvkesh/personal-rag-bot.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APPENDIX: Complete Source Code Listings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A.1 Core RAG Engine Backend Implementation (backend/rag_engine.py)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import os</w:t>
        <w:br/>
        <w:t>import json</w:t>
        <w:br/>
        <w:t>import uuid</w:t>
        <w:br/>
        <w:t>import glob</w:t>
        <w:br/>
        <w:t>import re</w:t>
        <w:br/>
        <w:t>import math</w:t>
        <w:br/>
        <w:t>from typing import List, Dict, Any, Optional</w:t>
        <w:br/>
        <w:br/>
        <w:t>import requests</w:t>
        <w:br/>
        <w:br/>
        <w:t># Try importing pypdf for PDF reading</w:t>
        <w:br/>
        <w:t>try:</w:t>
        <w:br/>
        <w:t xml:space="preserve">    import pypdf</w:t>
        <w:br/>
        <w:t xml:space="preserve">    PYPDF_AVAILABLE = True</w:t>
        <w:br/>
        <w:t>except ImportError:</w:t>
        <w:br/>
        <w:t xml:space="preserve">    PYPDF_AVAILABLE = False</w:t>
        <w:br/>
        <w:br/>
        <w:t># Try importing SentenceTransformers</w:t>
        <w:br/>
        <w:t>try:</w:t>
        <w:br/>
        <w:t xml:space="preserve">    from sentence_transformers import SentenceTransformer</w:t>
        <w:br/>
        <w:t xml:space="preserve">    import numpy as np</w:t>
        <w:br/>
        <w:t xml:space="preserve">    ST_AVAILABLE = True</w:t>
        <w:br/>
        <w:t>except ImportError:</w:t>
        <w:br/>
        <w:t xml:space="preserve">    ST_AVAILABLE = False</w:t>
        <w:br/>
        <w:br/>
        <w:t>DEFAULT_GROQ_KEY = "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"</w:t>
        <w:br/>
        <w:br/>
        <w:br/>
        <w:t>class DocumentChunk:</w:t>
        <w:br/>
        <w:t xml:space="preserve">    def __init__(self, content: str, source_name: str, file_type: str = "text", page_number: int = 1, fact_id: str = None):</w:t>
        <w:br/>
        <w:t xml:space="preserve">        self.content = content</w:t>
        <w:br/>
        <w:t xml:space="preserve">        self.source_name = source_name</w:t>
        <w:br/>
        <w:t xml:space="preserve">        self.file_type = file_type</w:t>
        <w:br/>
        <w:t xml:space="preserve">        self.page_number = page_number</w:t>
        <w:br/>
        <w:t xml:space="preserve">        self.fact_id = fact_id</w:t>
        <w:br/>
        <w:br/>
        <w:br/>
        <w:t>def normalize_pdf_text(text: str) -&gt; str:</w:t>
        <w:br/>
        <w:t xml:space="preserve">    """Clean up raw extracted text from PDFs by normalizing newlines and spaces."""</w:t>
        <w:br/>
        <w:t xml:space="preserve">    if not text:</w:t>
        <w:br/>
        <w:t xml:space="preserve">        return ""</w:t>
        <w:br/>
        <w:t xml:space="preserve">    # Replace carriage returns</w:t>
        <w:br/>
        <w:t xml:space="preserve">    text = text.replace("\r\n", "\n").replace("\r", "\n")</w:t>
        <w:br/>
        <w:t xml:space="preserve">    # Replace multiple spaces</w:t>
        <w:br/>
        <w:t xml:space="preserve">    text = re.sub(r'[ \t]+', ' ', text)</w:t>
        <w:br/>
        <w:t xml:space="preserve">    # Restore paragraph breaks (double newlines) where single newlines occur mid-sentence</w:t>
        <w:br/>
        <w:t xml:space="preserve">    lines = text.split("\n")</w:t>
        <w:br/>
        <w:t xml:space="preserve">    cleaned_lines = []</w:t>
        <w:br/>
        <w:t xml:space="preserve">    for i, line in enumerate(lines):</w:t>
        <w:br/>
        <w:t xml:space="preserve">        line_str = line.strip()</w:t>
        <w:br/>
        <w:t xml:space="preserve">        if not line_str:</w:t>
        <w:br/>
        <w:t xml:space="preserve">            continue</w:t>
        <w:br/>
        <w:t xml:space="preserve">        cleaned_lines.append(line_str)</w:t>
        <w:br/>
        <w:t xml:space="preserve">    return "\n\n".join(cleaned_lines)</w:t>
        <w:br/>
        <w:br/>
        <w:br/>
        <w:t>def split_text(text: str, chunk_size: int = 700, chunk_overlap: int = 150) -&gt; List[str]:</w:t>
        <w:br/>
        <w:t xml:space="preserve">    """Robust sliding window chunker for PDF &amp; text documents."""</w:t>
        <w:br/>
        <w:t xml:space="preserve">    text = normalize_pdf_text(text)</w:t>
        <w:br/>
        <w:t xml:space="preserve">    if not text:</w:t>
        <w:br/>
        <w:t xml:space="preserve">        return []</w:t>
        <w:br/>
        <w:t xml:space="preserve">    </w:t>
        <w:br/>
        <w:t xml:space="preserve">    # Split into logical blocks/paragraphs first</w:t>
        <w:br/>
        <w:t xml:space="preserve">    paragraphs = text.split("\n\n")</w:t>
        <w:br/>
        <w:t xml:space="preserve">    chunks = []</w:t>
        <w:br/>
        <w:t xml:space="preserve">    current_chunk = ""</w:t>
        <w:br/>
        <w:br/>
        <w:t xml:space="preserve">    for para in paragraphs:</w:t>
        <w:br/>
        <w:t xml:space="preserve">        para = para.strip()</w:t>
        <w:br/>
        <w:t xml:space="preserve">        if not para:</w:t>
        <w:br/>
        <w:t xml:space="preserve">            continue</w:t>
        <w:br/>
        <w:t xml:space="preserve">        if len(current_chunk) + len(para) &lt;= chunk_size:</w:t>
        <w:br/>
        <w:t xml:space="preserve">            current_chunk += ("\n\n" if current_chunk else "") + para</w:t>
        <w:br/>
        <w:t xml:space="preserve">        else:</w:t>
        <w:br/>
        <w:t xml:space="preserve">            if current_chunk:</w:t>
        <w:br/>
        <w:t xml:space="preserve">                chunks.append(current_chunk)</w:t>
        <w:br/>
        <w:t xml:space="preserve">            if len(para) &gt; chunk_size:</w:t>
        <w:br/>
        <w:t xml:space="preserve">                # Sliding window split for long paragraphs</w:t>
        <w:br/>
        <w:t xml:space="preserve">                words = para.split(" ")</w:t>
        <w:br/>
        <w:t xml:space="preserve">                sub_chunk = ""</w:t>
        <w:br/>
        <w:t xml:space="preserve">                for w in words:</w:t>
        <w:br/>
        <w:t xml:space="preserve">                    if len(sub_chunk) + len(w) &lt;= chunk_size:</w:t>
        <w:br/>
        <w:t xml:space="preserve">                        sub_chunk += (" " if sub_chunk else "") + w</w:t>
        <w:br/>
        <w:t xml:space="preserve">                    else:</w:t>
        <w:br/>
        <w:t xml:space="preserve">                        chunks.append(sub_chunk)</w:t>
        <w:br/>
        <w:t xml:space="preserve">                        # Overlap: keep last few words</w:t>
        <w:br/>
        <w:t xml:space="preserve">                        overlap_words = sub_chunk.split(" ")[-20:]</w:t>
        <w:br/>
        <w:t xml:space="preserve">                        sub_chunk = " ".join(overlap_words) + " " + w</w:t>
        <w:br/>
        <w:t xml:space="preserve">                if sub_chunk:</w:t>
        <w:br/>
        <w:t xml:space="preserve">                    current_chunk = sub_chunk</w:t>
        <w:br/>
        <w:t xml:space="preserve">            else:</w:t>
        <w:br/>
        <w:t xml:space="preserve">                current_chunk = para</w:t>
        <w:br/>
        <w:br/>
        <w:t xml:space="preserve">    if current_chunk:</w:t>
        <w:br/>
        <w:t xml:space="preserve">        chunks.append(current_chunk)</w:t>
        <w:br/>
        <w:br/>
        <w:t xml:space="preserve">    return chunks</w:t>
        <w:br/>
        <w:br/>
        <w:br/>
        <w:t>class PersonalRAGEngine:</w:t>
        <w:br/>
        <w:t xml:space="preserve">    def __init__(self, knowledge_dir: str = "knowledge_base"):</w:t>
        <w:br/>
        <w:t xml:space="preserve">        self.knowledge_dir = knowledge_dir</w:t>
        <w:br/>
        <w:t xml:space="preserve">        self.embedding_model = None</w:t>
        <w:br/>
        <w:t xml:space="preserve">        self.chunks: List[DocumentChunk] = []</w:t>
        <w:br/>
        <w:t xml:space="preserve">        self.embeddings_matrix = None</w:t>
        <w:br/>
        <w:t xml:space="preserve">        self.documents_meta: List[Dict[str, Any]] = []</w:t>
        <w:br/>
        <w:t xml:space="preserve">        self.custom_facts: List[Dict[str, Any]] = []</w:t>
        <w:br/>
        <w:br/>
        <w:t xml:space="preserve">        self.load_custom_facts()</w:t>
        <w:br/>
        <w:t xml:space="preserve">        self.build_or_load_vectorstore()</w:t>
        <w:br/>
        <w:br/>
        <w:t xml:space="preserve">    def get_embedding_model(self):</w:t>
        <w:br/>
        <w:t xml:space="preserve">        """Lazy load SentenceTransformer model when needed."""</w:t>
        <w:br/>
        <w:t xml:space="preserve">        if self.embedding_model is None and ST_AVAILABLE:</w:t>
        <w:br/>
        <w:t xml:space="preserve">            try:</w:t>
        <w:br/>
        <w:t xml:space="preserve">                self.embedding_model = SentenceTransformer('all-MiniLM-L6-v2')</w:t>
        <w:br/>
        <w:t xml:space="preserve">                print("[RAG Engine] Loaded SentenceTransformer (all-MiniLM-L6-v2)")</w:t>
        <w:br/>
        <w:t xml:space="preserve">            except Exception as e:</w:t>
        <w:br/>
        <w:t xml:space="preserve">                print(f"[RAG Engine] Embedding model load error: {e}")</w:t>
        <w:br/>
        <w:t xml:space="preserve">                self.embedding_model = None</w:t>
        <w:br/>
        <w:t xml:space="preserve">        return self.embedding_model</w:t>
        <w:br/>
        <w:br/>
        <w:t xml:space="preserve">    def load_custom_facts(self):</w:t>
        <w:br/>
        <w:t xml:space="preserve">        facts_file = os.path.join(self.knowledge_dir, "custom_facts.json")</w:t>
        <w:br/>
        <w:t xml:space="preserve">        if os.path.exists(facts_file):</w:t>
        <w:br/>
        <w:t xml:space="preserve">            try:</w:t>
        <w:br/>
        <w:t xml:space="preserve">                with open(facts_file, "r", encoding="utf-8") as f:</w:t>
        <w:br/>
        <w:t xml:space="preserve">                    self.custom_facts = json.load(f)</w:t>
        <w:br/>
        <w:t xml:space="preserve">            except Exception as e:</w:t>
        <w:br/>
        <w:t xml:space="preserve">                print(f"[RAG Engine] Error loading custom facts: {e}")</w:t>
        <w:br/>
        <w:t xml:space="preserve">                self.custom_facts = []</w:t>
        <w:br/>
        <w:br/>
        <w:t xml:space="preserve">    def save_custom_facts(self):</w:t>
        <w:br/>
        <w:t xml:space="preserve">        os.makedirs(self.knowledge_dir, exist_ok=True)</w:t>
        <w:br/>
        <w:t xml:space="preserve">        facts_file = os.path.join(self.knowledge_dir, "custom_facts.json")</w:t>
        <w:br/>
        <w:t xml:space="preserve">        with open(facts_file, "w", encoding="utf-8") as f:</w:t>
        <w:br/>
        <w:t xml:space="preserve">            json.dump(self.custom_facts, f, indent=2)</w:t>
        <w:br/>
        <w:br/>
        <w:t xml:space="preserve">    def add_custom_fact(self, question: str, answer: str, category: str = "General") -&gt; Dict[str, Any]:</w:t>
        <w:br/>
        <w:t xml:space="preserve">        fact = {</w:t>
        <w:br/>
        <w:t xml:space="preserve">            "id": str(uuid.uuid4()),</w:t>
        <w:br/>
        <w:t xml:space="preserve">            "question": question,</w:t>
        <w:br/>
        <w:t xml:space="preserve">            "answer": answer,</w:t>
        <w:br/>
        <w:t xml:space="preserve">            "category": category</w:t>
        <w:br/>
        <w:t xml:space="preserve">        }</w:t>
        <w:br/>
        <w:t xml:space="preserve">        self.custom_facts.append(fact)</w:t>
        <w:br/>
        <w:t xml:space="preserve">        self.save_custom_facts()</w:t>
        <w:br/>
        <w:t xml:space="preserve">        self.build_or_load_vectorstore()</w:t>
        <w:br/>
        <w:t xml:space="preserve">        return fact</w:t>
        <w:br/>
        <w:br/>
        <w:t xml:space="preserve">    def delete_custom_fact(self, fact_id: str) -&gt; bool:</w:t>
        <w:br/>
        <w:t xml:space="preserve">        initial_len = len(self.custom_facts)</w:t>
        <w:br/>
        <w:t xml:space="preserve">        self.custom_facts = [f for f in self.custom_facts if f.get("id") != fact_id]</w:t>
        <w:br/>
        <w:t xml:space="preserve">        if len(self.custom_facts) &lt; initial_len:</w:t>
        <w:br/>
        <w:t xml:space="preserve">            self.save_custom_facts()</w:t>
        <w:br/>
        <w:t xml:space="preserve">            self.build_or_load_vectorstore()</w:t>
        <w:br/>
        <w:t xml:space="preserve">            return True</w:t>
        <w:br/>
        <w:t xml:space="preserve">        return False</w:t>
        <w:br/>
        <w:br/>
        <w:t xml:space="preserve">    def load_all_chunks(self) -&gt; List[DocumentChunk]:</w:t>
        <w:br/>
        <w:t xml:space="preserve">        all_chunks = []</w:t>
        <w:br/>
        <w:t xml:space="preserve">        os.makedirs(self.knowledge_dir, exist_ok=True)</w:t>
        <w:br/>
        <w:br/>
        <w:t xml:space="preserve">        # 1. Load PDFs</w:t>
        <w:br/>
        <w:t xml:space="preserve">        pdf_files = glob.glob(os.path.join(self.knowledge_dir, "*.pdf"))</w:t>
        <w:br/>
        <w:t xml:space="preserve">        for pdf_path in pdf_files:</w:t>
        <w:br/>
        <w:t xml:space="preserve">            filename = os.path.basename(pdf_path)</w:t>
        <w:br/>
        <w:t xml:space="preserve">            if PYPDF_AVAILABLE:</w:t>
        <w:br/>
        <w:t xml:space="preserve">                try:</w:t>
        <w:br/>
        <w:t xml:space="preserve">                    reader = pypdf.PdfReader(pdf_path)</w:t>
        <w:br/>
        <w:t xml:space="preserve">                    for page_num, page in enumerate(reader.pages, 1):</w:t>
        <w:br/>
        <w:t xml:space="preserve">                        text = page.extract_text() or ""</w:t>
        <w:br/>
        <w:t xml:space="preserve">                        page_chunks = split_text(text)</w:t>
        <w:br/>
        <w:t xml:space="preserve">                        for c in page_chunks:</w:t>
        <w:br/>
        <w:t xml:space="preserve">                            all_chunks.append(DocumentChunk(c, filename, "pdf", page_num))</w:t>
        <w:br/>
        <w:t xml:space="preserve">                    print(f"[RAG Engine] Successfully parsed PDF '{filename}' with {len(reader.pages)} pages.")</w:t>
        <w:br/>
        <w:t xml:space="preserve">                except Exception as e:</w:t>
        <w:br/>
        <w:t xml:space="preserve">                    print(f"[RAG Engine] Error reading PDF {filename}: {e}")</w:t>
        <w:br/>
        <w:br/>
        <w:t xml:space="preserve">        # 2. Load TXT and MD files</w:t>
        <w:br/>
        <w:t xml:space="preserve">        text_files = glob.glob(os.path.join(self.knowledge_dir, "*.txt")) + glob.glob(os.path.join(self.knowledge_dir, "*.md"))</w:t>
        <w:br/>
        <w:t xml:space="preserve">        for txt_path in text_files:</w:t>
        <w:br/>
        <w:t xml:space="preserve">            filename = os.path.basename(txt_path)</w:t>
        <w:br/>
        <w:t xml:space="preserve">            if filename == "custom_facts.json":</w:t>
        <w:br/>
        <w:t xml:space="preserve">                continue</w:t>
        <w:br/>
        <w:t xml:space="preserve">            try:</w:t>
        <w:br/>
        <w:t xml:space="preserve">                with open(txt_path, "r", encoding="utf-8") as f:</w:t>
        <w:br/>
        <w:t xml:space="preserve">                    content = f.read()</w:t>
        <w:br/>
        <w:t xml:space="preserve">                file_chunks = split_text(content)</w:t>
        <w:br/>
        <w:t xml:space="preserve">                for c in file_chunks:</w:t>
        <w:br/>
        <w:t xml:space="preserve">                    all_chunks.append(DocumentChunk(c, filename, "text", 1))</w:t>
        <w:br/>
        <w:t xml:space="preserve">            except Exception as e:</w:t>
        <w:br/>
        <w:t xml:space="preserve">                print(f"[RAG Engine] Error reading file {filename}: {e}")</w:t>
        <w:br/>
        <w:br/>
        <w:t xml:space="preserve">        # 3. Load Custom Facts</w:t>
        <w:br/>
        <w:t xml:space="preserve">        for fact in self.custom_facts:</w:t>
        <w:br/>
        <w:t xml:space="preserve">            content = f"Question: {fact['question']}\nAnswer: {fact['answer']}\nCategory: {fact.get('category', 'General')}"</w:t>
        <w:br/>
        <w:t xml:space="preserve">            all_chunks.append(DocumentChunk(content, f"Fact: {fact['question'][:30]}", "fact", 1, fact.get("id")))</w:t>
        <w:br/>
        <w:br/>
        <w:t xml:space="preserve">        return all_chunks</w:t>
        <w:br/>
        <w:br/>
        <w:t xml:space="preserve">    def build_or_load_vectorstore(self):</w:t>
        <w:br/>
        <w:t xml:space="preserve">        self.chunks = self.load_all_chunks()</w:t>
        <w:br/>
        <w:t xml:space="preserve">        doc_names = set(c.source_name for c in self.chunks)</w:t>
        <w:br/>
        <w:t xml:space="preserve">        </w:t>
        <w:br/>
        <w:t xml:space="preserve">        self.documents_meta = [</w:t>
        <w:br/>
        <w:t xml:space="preserve">            {"name": name, "chunks": sum(1 for c in self.chunks if c.source_name == name)}</w:t>
        <w:br/>
        <w:t xml:space="preserve">            for name in doc_names</w:t>
        <w:br/>
        <w:t xml:space="preserve">        ]</w:t>
        <w:br/>
        <w:t xml:space="preserve">        self.embeddings_matrix = None</w:t>
        <w:br/>
        <w:t xml:space="preserve">        print(f"[RAG Engine] Rebuilt vectorstore: {len(self.chunks)} total chunks across {len(doc_names)} documents.")</w:t>
        <w:br/>
        <w:br/>
        <w:t xml:space="preserve">    def retrieve(self, query: str, k: int = 8) -&gt; List[Dict[str, Any]]:</w:t>
        <w:br/>
        <w:t xml:space="preserve">        """Retrieve top k chunks with document diversity guaranteeing newly uploaded files are included."""</w:t>
        <w:br/>
        <w:t xml:space="preserve">        if not self.chunks:</w:t>
        <w:br/>
        <w:t xml:space="preserve">            return []</w:t>
        <w:br/>
        <w:br/>
        <w:t xml:space="preserve">        model = self.get_embedding_model()</w:t>
        <w:br/>
        <w:t xml:space="preserve">        scored_results = []</w:t>
        <w:br/>
        <w:br/>
        <w:t xml:space="preserve">        if model and ST_AVAILABLE:</w:t>
        <w:br/>
        <w:t xml:space="preserve">            try:</w:t>
        <w:br/>
        <w:t xml:space="preserve">                if self.embeddings_matrix is None:</w:t>
        <w:br/>
        <w:t xml:space="preserve">                    texts = [c.content for c in self.chunks]</w:t>
        <w:br/>
        <w:t xml:space="preserve">                    embeddings = model.encode(texts, show_progress_bar=False)</w:t>
        <w:br/>
        <w:t xml:space="preserve">                    self.embeddings_matrix = np.array(embeddings).astype('float32')</w:t>
        <w:br/>
        <w:br/>
        <w:t xml:space="preserve">                query_vec = model.encode([query])[0].astype('float32')</w:t>
        <w:br/>
        <w:t xml:space="preserve">                norm_q = np.linalg.norm(query_vec)</w:t>
        <w:br/>
        <w:t xml:space="preserve">                norm_matrix = np.linalg.norm(self.embeddings_matrix, axis=1)</w:t>
        <w:br/>
        <w:t xml:space="preserve">                sims = np.dot(self.embeddings_matrix, query_vec) / (norm_matrix * norm_q + 1e-8)</w:t>
        <w:br/>
        <w:br/>
        <w:t xml:space="preserve">                for idx, chunk in enumerate(self.chunks):</w:t>
        <w:br/>
        <w:t xml:space="preserve">                    scored_results.append({</w:t>
        <w:br/>
        <w:t xml:space="preserve">                        "content": chunk.content,</w:t>
        <w:br/>
        <w:t xml:space="preserve">                        "source": chunk.source_name,</w:t>
        <w:br/>
        <w:t xml:space="preserve">                        "page": chunk.page_number,</w:t>
        <w:br/>
        <w:t xml:space="preserve">                        "file_type": chunk.file_type,</w:t>
        <w:br/>
        <w:t xml:space="preserve">                        "score": float(sims[idx])</w:t>
        <w:br/>
        <w:t xml:space="preserve">                    })</w:t>
        <w:br/>
        <w:t xml:space="preserve">            except Exception as e:</w:t>
        <w:br/>
        <w:t xml:space="preserve">                print(f"[RAG Engine] Dense search error: {e}")</w:t>
        <w:br/>
        <w:br/>
        <w:t xml:space="preserve">        if not scored_results:</w:t>
        <w:br/>
        <w:t xml:space="preserve">            # Fallback to BM25/Keyword Overlap search</w:t>
        <w:br/>
        <w:t xml:space="preserve">            query_terms = set(re.findall(r'\w+', query.lower()))</w:t>
        <w:br/>
        <w:t xml:space="preserve">            for chunk in self.chunks:</w:t>
        <w:br/>
        <w:t xml:space="preserve">                content_lower = chunk.content.lower()</w:t>
        <w:br/>
        <w:t xml:space="preserve">                score = sum(1 for term in query_terms if term in content_lower)</w:t>
        <w:br/>
        <w:t xml:space="preserve">                scored_results.append({</w:t>
        <w:br/>
        <w:t xml:space="preserve">                    "content": chunk.content,</w:t>
        <w:br/>
        <w:t xml:space="preserve">                    "source": chunk.source_name,</w:t>
        <w:br/>
        <w:t xml:space="preserve">                    "page": chunk.page_number,</w:t>
        <w:br/>
        <w:t xml:space="preserve">                    "file_type": chunk.file_type,</w:t>
        <w:br/>
        <w:t xml:space="preserve">                    "score": float(score)</w:t>
        <w:br/>
        <w:t xml:space="preserve">                })</w:t>
        <w:br/>
        <w:br/>
        <w:t xml:space="preserve">        # Ensure Document Diversity (include top chunk from each unique source)</w:t>
        <w:br/>
        <w:t xml:space="preserve">        scored_results.sort(key=lambda x: x["score"], reverse=True)</w:t>
        <w:br/>
        <w:t xml:space="preserve">        final_results = []</w:t>
        <w:br/>
        <w:t xml:space="preserve">        seen_sources = set()</w:t>
        <w:br/>
        <w:br/>
        <w:t xml:space="preserve">        # Step 1: Pick top scoring chunk from each unique source document</w:t>
        <w:br/>
        <w:t xml:space="preserve">        for item in scored_results:</w:t>
        <w:br/>
        <w:t xml:space="preserve">            if item["source"] not in seen_sources:</w:t>
        <w:br/>
        <w:t xml:space="preserve">                seen_sources.add(item["source"])</w:t>
        <w:br/>
        <w:t xml:space="preserve">                final_results.append(item)</w:t>
        <w:br/>
        <w:t xml:space="preserve">            if len(final_results) &gt;= k:</w:t>
        <w:br/>
        <w:t xml:space="preserve">                break</w:t>
        <w:br/>
        <w:br/>
        <w:t xml:space="preserve">        # Step 2: Fill remaining slots with remaining highest scoring chunks</w:t>
        <w:br/>
        <w:t xml:space="preserve">        for item in scored_results:</w:t>
        <w:br/>
        <w:t xml:space="preserve">            if item not in final_results:</w:t>
        <w:br/>
        <w:t xml:space="preserve">                final_results.append(item)</w:t>
        <w:br/>
        <w:t xml:space="preserve">            if len(final_results) &gt;= k:</w:t>
        <w:br/>
        <w:t xml:space="preserve">                break</w:t>
        <w:br/>
        <w:br/>
        <w:t xml:space="preserve">        return final_results</w:t>
        <w:br/>
        <w:br/>
        <w:t xml:space="preserve">    def generate_answer(self, question: str, groq_api_key: Optional[str] = None, conversation_history: List[Dict[str, str]] = None) -&gt; Dict[str, Any]:</w:t>
        <w:br/>
        <w:t xml:space="preserve">        retrieved_chunks = self.retrieve(question, k=8)</w:t>
        <w:br/>
        <w:t xml:space="preserve">        </w:t>
        <w:br/>
        <w:t xml:space="preserve">        doc_names = list(set(c['source'] for c in retrieved_chunks))</w:t>
        <w:br/>
        <w:t xml:space="preserve">        </w:t>
        <w:br/>
        <w:t xml:space="preserve">        context_str = "\n\n".join(</w:t>
        <w:br/>
        <w:t xml:space="preserve">            f"--- Source: {c['source']} (Page {c['page']}) ---\n{c['content']}"</w:t>
        <w:br/>
        <w:t xml:space="preserve">            for c in retrieved_chunks</w:t>
        <w:br/>
        <w:t xml:space="preserve">        ) if retrieved_chunks else "No specific documents found."</w:t>
        <w:br/>
        <w:br/>
        <w:t xml:space="preserve">        system_prompt = (</w:t>
        <w:br/>
        <w:t xml:space="preserve">            "You are the official AI Persona &amp; Assistant for Luvkesh Sharma.\n"</w:t>
        <w:br/>
        <w:t xml:space="preserve">            "Your purpose is to answer questions about Luvkesh Sharma (skills, software projects, background, resume, contact info, etc.) in a warm, professional, engaging, and accurate manner.\n\n"</w:t>
        <w:br/>
        <w:t xml:space="preserve">            f"Available Uploaded Knowledge Files in memory: {', '.join(doc_names)}\n\n"</w:t>
        <w:br/>
        <w:t xml:space="preserve">            "Guidelines:\n"</w:t>
        <w:br/>
        <w:t xml:space="preserve">            "1. Base your answer on the provided Context about Luvkesh Sharma below. Pay special attention to newly uploaded resume/PDF documents.\n"</w:t>
        <w:br/>
        <w:t xml:space="preserve">            "2. If multiple files (e.g. bio.txt and a newly uploaded resume PDF) contain details, synthesize and merge the information cleanly.\n"</w:t>
        <w:br/>
        <w:t xml:space="preserve">            "3. Speak warmly as Luvkesh's AI ambassador.\n"</w:t>
        <w:br/>
        <w:t xml:space="preserve">            "4. Format your response cleanly using Markdown (bolding, bullet points, code snippets when relevant).\n\n"</w:t>
        <w:br/>
        <w:t xml:space="preserve">            f"Context:\n{context_str}"</w:t>
        <w:br/>
        <w:t xml:space="preserve">        )</w:t>
        <w:br/>
        <w:br/>
        <w:t xml:space="preserve">        api_key = groq_api_key or os.environ.get("GROQ_API_KEY") or DEFAULT_GROQ_KEY</w:t>
        <w:br/>
        <w:t xml:space="preserve">        answer = self.call_groq_api(system_prompt, question, api_key, conversation_history)</w:t>
        <w:br/>
        <w:br/>
        <w:t xml:space="preserve">        if not answer:</w:t>
        <w:br/>
        <w:t xml:space="preserve">            answer = self.fallback_answer(question, retrieved_chunks)</w:t>
        <w:br/>
        <w:br/>
        <w:t xml:space="preserve">        citations = []</w:t>
        <w:br/>
        <w:t xml:space="preserve">        seen = set()</w:t>
        <w:br/>
        <w:t xml:space="preserve">        for c in retrieved_chunks:</w:t>
        <w:br/>
        <w:t xml:space="preserve">            key = f"{c['source']}_p{c['page']}"</w:t>
        <w:br/>
        <w:t xml:space="preserve">            if key not in seen:</w:t>
        <w:br/>
        <w:t xml:space="preserve">                seen.add(key)</w:t>
        <w:br/>
        <w:t xml:space="preserve">                citations.append({</w:t>
        <w:br/>
        <w:t xml:space="preserve">                    "source": c["source"],</w:t>
        <w:br/>
        <w:t xml:space="preserve">                    "page": c["page"],</w:t>
        <w:br/>
        <w:t xml:space="preserve">                    "snippet": c["content"][:160] + "..." if len(c["content"]) &gt; 160 else c["content"]</w:t>
        <w:br/>
        <w:t xml:space="preserve">                })</w:t>
        <w:br/>
        <w:br/>
        <w:t xml:space="preserve">        return {</w:t>
        <w:br/>
        <w:t xml:space="preserve">            "question": question,</w:t>
        <w:br/>
        <w:t xml:space="preserve">            "answer": answer,</w:t>
        <w:br/>
        <w:t xml:space="preserve">            "citations": citations</w:t>
        <w:br/>
        <w:t xml:space="preserve">        }</w:t>
        <w:br/>
        <w:br/>
        <w:t xml:space="preserve">    def call_groq_api(self, system_prompt: str, question: str, api_key: str, history: List[Dict[str, str]] = None) -&gt; Optional[str]:</w:t>
        <w:br/>
        <w:t xml:space="preserve">        url = "https://api.groq.com/openai/v1/chat/completions"</w:t>
        <w:br/>
        <w:t xml:space="preserve">        headers = {</w:t>
        <w:br/>
        <w:t xml:space="preserve">            "Authorization": f"Bearer {api_key}",</w:t>
        <w:br/>
        <w:t xml:space="preserve">            "Content-Type": "application/json"</w:t>
        <w:br/>
        <w:t xml:space="preserve">        }</w:t>
        <w:br/>
        <w:br/>
        <w:t xml:space="preserve">        messages = [{"role": "system", "content": system_prompt}]</w:t>
        <w:br/>
        <w:t xml:space="preserve">        if history:</w:t>
        <w:br/>
        <w:t xml:space="preserve">            for item in history[-6:]:</w:t>
        <w:br/>
        <w:t xml:space="preserve">                messages.append({"role": item.get("role", "user"), "content": item.get("content", "")})</w:t>
        <w:br/>
        <w:t xml:space="preserve">        messages.append({"role": "user", "content": question})</w:t>
        <w:br/>
        <w:br/>
        <w:t xml:space="preserve">        payload = {</w:t>
        <w:br/>
        <w:t xml:space="preserve">            "model": "llama-3.3-70b-versatile",</w:t>
        <w:br/>
        <w:t xml:space="preserve">            "messages": messages,</w:t>
        <w:br/>
        <w:t xml:space="preserve">            "temperature": 0.3,</w:t>
        <w:br/>
        <w:t xml:space="preserve">            "max_tokens": 1024</w:t>
        <w:br/>
        <w:t xml:space="preserve">        }</w:t>
        <w:br/>
        <w:br/>
        <w:t xml:space="preserve">        try:</w:t>
        <w:br/>
        <w:t xml:space="preserve">            resp = requests.post(url, headers=headers, json=payload, timeout=12)</w:t>
        <w:br/>
        <w:t xml:space="preserve">            if resp.status_code == 200:</w:t>
        <w:br/>
        <w:t xml:space="preserve">                data = resp.json()</w:t>
        <w:br/>
        <w:t xml:space="preserve">                return data["choices"][0]["message"]["content"]</w:t>
        <w:br/>
        <w:t xml:space="preserve">            else:</w:t>
        <w:br/>
        <w:t xml:space="preserve">                print(f"[Groq API] HTTP {resp.status_code}: {resp.text}")</w:t>
        <w:br/>
        <w:t xml:space="preserve">        except Exception as e:</w:t>
        <w:br/>
        <w:t xml:space="preserve">            print(f"[Groq API] Exception calling API: {e}")</w:t>
        <w:br/>
        <w:br/>
        <w:t xml:space="preserve">        return None</w:t>
        <w:br/>
        <w:br/>
        <w:t xml:space="preserve">    def fallback_answer(self, question: str, chunks: List[Dict[str, Any]]) -&gt; str:</w:t>
        <w:br/>
        <w:t xml:space="preserve">        if not chunks:</w:t>
        <w:br/>
        <w:t xml:space="preserve">            return "I am Luvkesh Sharma's AI Assistant! I don't have information on that specific query yet. Feel free to ask me about Luvkesh's skills, projects, background, or contact details!"</w:t>
        <w:br/>
        <w:br/>
        <w:t xml:space="preserve">        ans = "Based on Luvkesh Sharma's knowledge base:\n\n"</w:t>
        <w:br/>
        <w:t xml:space="preserve">        for i, c in enumerate(chunks[:3], 1):</w:t>
        <w:br/>
        <w:t xml:space="preserve">            ans += f"**Information {i}** (from `{c['source']}`):\n{c['content']}\n\n"</w:t>
        <w:br/>
        <w:t xml:space="preserve">        ans += "For further details or questions, feel free to reach out directly to Luvkesh!"</w:t>
        <w:br/>
        <w:t xml:space="preserve">        return ans</w:t>
        <w:br/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A.2 FastAPI Server REST Endpoints (backend/main.py)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import os</w:t>
        <w:br/>
        <w:t>import shutil</w:t>
        <w:br/>
        <w:t>from typing import List, Dict, Any, Optional</w:t>
        <w:br/>
        <w:t>from fastapi import FastAPI, File, UploadFile, HTTPException, Header, Form</w:t>
        <w:br/>
        <w:t>from fastapi.middleware.cors import CORSMiddleware</w:t>
        <w:br/>
        <w:t>from fastapi.staticfiles import StaticFiles</w:t>
        <w:br/>
        <w:t>from fastapi.responses import FileResponse</w:t>
        <w:br/>
        <w:t>from pydantic import BaseModel</w:t>
        <w:br/>
        <w:br/>
        <w:t>from rag_engine import PersonalRAGEngine</w:t>
        <w:br/>
        <w:br/>
        <w:t>app = FastAPI(</w:t>
        <w:br/>
        <w:t xml:space="preserve">    title="Personal RAG Bot API &amp; Web App",</w:t>
        <w:br/>
        <w:t xml:space="preserve">    description="FastAPI Backend &amp; Web Server for Luvkesh Sharma's Personal RAG Chatbot",</w:t>
        <w:br/>
        <w:t xml:space="preserve">    version="1.0.0"</w:t>
        <w:br/>
        <w:t>)</w:t>
        <w:br/>
        <w:br/>
        <w:t># Enable CORS for frontend web application</w:t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Initialize RAG Engine</w:t>
        <w:br/>
        <w:t>knowledge_path = os.path.join(os.path.dirname(__file__), "knowledge_base")</w:t>
        <w:br/>
        <w:t>rag_engine = PersonalRAGEngine(knowledge_dir=knowledge_path)</w:t>
        <w:br/>
        <w:br/>
        <w:t># Pydantic Schemas</w:t>
        <w:br/>
        <w:t>class ChatRequest(BaseModel):</w:t>
        <w:br/>
        <w:t xml:space="preserve">    question: str</w:t>
        <w:br/>
        <w:t xml:space="preserve">    api_key: Optional[str] = None</w:t>
        <w:br/>
        <w:t xml:space="preserve">    history: Optional[List[Dict[str, str]]] = []</w:t>
        <w:br/>
        <w:br/>
        <w:t>class CustomFactRequest(BaseModel):</w:t>
        <w:br/>
        <w:t xml:space="preserve">    question: str</w:t>
        <w:br/>
        <w:t xml:space="preserve">    answer: str</w:t>
        <w:br/>
        <w:t xml:space="preserve">    category: Optional[str] = "General"</w:t>
        <w:br/>
        <w:br/>
        <w:t>@app.get("/api/health")</w:t>
        <w:br/>
        <w:t>def health_check():</w:t>
        <w:br/>
        <w:t xml:space="preserve">    return {</w:t>
        <w:br/>
        <w:t xml:space="preserve">        "status": "healthy",</w:t>
        <w:br/>
        <w:t xml:space="preserve">        "knowledge_base_files": len(rag_engine.documents_meta),</w:t>
        <w:br/>
        <w:t xml:space="preserve">        "custom_facts_count": len(rag_engine.custom_facts),</w:t>
        <w:br/>
        <w:t xml:space="preserve">        "vectorstore_ready": len(rag_engine.chunks) &gt; 0</w:t>
        <w:br/>
        <w:t xml:space="preserve">    }</w:t>
        <w:br/>
        <w:br/>
        <w:t>@app.post("/api/chat")</w:t>
        <w:br/>
        <w:t>def chat_endpoint(req: ChatRequest):</w:t>
        <w:br/>
        <w:t xml:space="preserve">    if not req.question or not req.question.strip():</w:t>
        <w:br/>
        <w:t xml:space="preserve">        raise HTTPException(status_code=400, detail="Question cannot be empty.")</w:t>
        <w:br/>
        <w:t xml:space="preserve">    </w:t>
        <w:br/>
        <w:t xml:space="preserve">    result = rag_engine.generate_answer(</w:t>
        <w:br/>
        <w:t xml:space="preserve">        question=req.question.strip(),</w:t>
        <w:br/>
        <w:t xml:space="preserve">        groq_api_key=req.api_key,</w:t>
        <w:br/>
        <w:t xml:space="preserve">        conversation_history=req.history</w:t>
        <w:br/>
        <w:t xml:space="preserve">    )</w:t>
        <w:br/>
        <w:t xml:space="preserve">    return result</w:t>
        <w:br/>
        <w:br/>
        <w:t>@app.get("/api/documents")</w:t>
        <w:br/>
        <w:t>def get_documents():</w:t>
        <w:br/>
        <w:t xml:space="preserve">    """List all documents in the knowledge base and chunk stats."""</w:t>
        <w:br/>
        <w:t xml:space="preserve">    return {</w:t>
        <w:br/>
        <w:t xml:space="preserve">        "documents": rag_engine.documents_meta,</w:t>
        <w:br/>
        <w:t xml:space="preserve">        "custom_facts_count": len(rag_engine.custom_facts)</w:t>
        <w:br/>
        <w:t xml:space="preserve">    }</w:t>
        <w:br/>
        <w:br/>
        <w:t>@app.post("/api/documents/upload")</w:t>
        <w:br/>
        <w:t>async def upload_document(file: UploadFile = File(...)):</w:t>
        <w:br/>
        <w:t xml:space="preserve">    """Upload PDF, TXT, or MD document to knowledge base."""</w:t>
        <w:br/>
        <w:t xml:space="preserve">    filename = file.filename</w:t>
        <w:br/>
        <w:t xml:space="preserve">    ext = os.path.splitext(filename)[1].lower()</w:t>
        <w:br/>
        <w:t xml:space="preserve">    </w:t>
        <w:br/>
        <w:t xml:space="preserve">    if ext not in [".pdf", ".txt", ".md"]:</w:t>
        <w:br/>
        <w:t xml:space="preserve">        raise HTTPException(status_code=400, detail="Only .pdf, .txt, and .md files are supported.")</w:t>
        <w:br/>
        <w:br/>
        <w:t xml:space="preserve">    file_path = os.path.join(knowledge_path, filename)</w:t>
        <w:br/>
        <w:t xml:space="preserve">    </w:t>
        <w:br/>
        <w:t xml:space="preserve">    try:</w:t>
        <w:br/>
        <w:t xml:space="preserve">        with open(file_path, "wb") as buffer:</w:t>
        <w:br/>
        <w:t xml:space="preserve">            shutil.copyfileobj(file.file, buffer)</w:t>
        <w:br/>
        <w:t xml:space="preserve">        </w:t>
        <w:br/>
        <w:t xml:space="preserve">        # Re-index RAG engine</w:t>
        <w:br/>
        <w:t xml:space="preserve">        rag_engine.build_or_load_vectorstore()</w:t>
        <w:br/>
        <w:t xml:space="preserve">        return {</w:t>
        <w:br/>
        <w:t xml:space="preserve">            "message": f"Successfully uploaded and indexed {filename}",</w:t>
        <w:br/>
        <w:t xml:space="preserve">            "filename": filename</w:t>
        <w:br/>
        <w:t xml:space="preserve">        }</w:t>
        <w:br/>
        <w:t xml:space="preserve">    except Exception as e:</w:t>
        <w:br/>
        <w:t xml:space="preserve">        raise HTTPException(status_code=500, detail=f"Failed to process file: {str(e)}")</w:t>
        <w:br/>
        <w:br/>
        <w:t>@app.delete("/api/documents/{filename}")</w:t>
        <w:br/>
        <w:t>def delete_document(filename: str):</w:t>
        <w:br/>
        <w:t xml:space="preserve">    """Delete a document from knowledge base."""</w:t>
        <w:br/>
        <w:t xml:space="preserve">    file_path = os.path.join(knowledge_path, filename)</w:t>
        <w:br/>
        <w:t xml:space="preserve">    if os.path.exists(file_path):</w:t>
        <w:br/>
        <w:t xml:space="preserve">        try:</w:t>
        <w:br/>
        <w:t xml:space="preserve">            os.remove(file_path)</w:t>
        <w:br/>
        <w:t xml:space="preserve">            rag_engine.build_or_load_vectorstore()</w:t>
        <w:br/>
        <w:t xml:space="preserve">            return {"message": f"Successfully deleted {filename}"}</w:t>
        <w:br/>
        <w:t xml:space="preserve">        except Exception as e:</w:t>
        <w:br/>
        <w:t xml:space="preserve">            raise HTTPException(status_code=500, detail=f"Failed to delete file: {str(e)}")</w:t>
        <w:br/>
        <w:t xml:space="preserve">    else:</w:t>
        <w:br/>
        <w:t xml:space="preserve">        raise HTTPException(status_code=404, detail="File not found.")</w:t>
        <w:br/>
        <w:br/>
        <w:t>@app.get("/api/facts")</w:t>
        <w:br/>
        <w:t>def get_facts():</w:t>
        <w:br/>
        <w:t xml:space="preserve">    """List custom facts/Q&amp;A items."""</w:t>
        <w:br/>
        <w:t xml:space="preserve">    return {"facts": rag_engine.custom_facts}</w:t>
        <w:br/>
        <w:br/>
        <w:t>@app.post("/api/facts")</w:t>
        <w:br/>
        <w:t>def add_fact(fact_req: CustomFactRequest):</w:t>
        <w:br/>
        <w:t xml:space="preserve">    """Add a new custom fact/Q&amp;A item."""</w:t>
        <w:br/>
        <w:t xml:space="preserve">    if not fact_req.question.strip() or not fact_req.answer.strip():</w:t>
        <w:br/>
        <w:t xml:space="preserve">        raise HTTPException(status_code=400, detail="Question and answer are required.")</w:t>
        <w:br/>
        <w:t xml:space="preserve">    </w:t>
        <w:br/>
        <w:t xml:space="preserve">    new_fact = rag_engine.add_custom_fact(</w:t>
        <w:br/>
        <w:t xml:space="preserve">        question=fact_req.question.strip(),</w:t>
        <w:br/>
        <w:t xml:space="preserve">        answer=fact_req.answer.strip(),</w:t>
        <w:br/>
        <w:t xml:space="preserve">        category=fact_req.category or "General"</w:t>
        <w:br/>
        <w:t xml:space="preserve">    )</w:t>
        <w:br/>
        <w:t xml:space="preserve">    return {"message": "Fact added successfully", "fact": new_fact}</w:t>
        <w:br/>
        <w:br/>
        <w:t>@app.delete("/api/facts/{fact_id}")</w:t>
        <w:br/>
        <w:t>def delete_fact(fact_id: str):</w:t>
        <w:br/>
        <w:t xml:space="preserve">    """Delete a custom fact by ID."""</w:t>
        <w:br/>
        <w:t xml:space="preserve">    success = rag_engine.delete_custom_fact(fact_id)</w:t>
        <w:br/>
        <w:t xml:space="preserve">    if success:</w:t>
        <w:br/>
        <w:t xml:space="preserve">        return {"message": "Fact deleted successfully"}</w:t>
        <w:br/>
        <w:t xml:space="preserve">    raise HTTPException(status_code=404, detail="Fact ID not found.")</w:t>
        <w:br/>
        <w:br/>
        <w:t># Serve Frontend static assets if built</w:t>
        <w:br/>
        <w:t>frontend_dist = os.path.abspath(os.path.join(os.path.dirname(__file__), "..", "frontend", "dist"))</w:t>
        <w:br/>
        <w:t>if os.path.exists(frontend_dist):</w:t>
        <w:br/>
        <w:t xml:space="preserve">    app.mount("/assets", StaticFiles(directory=os.path.join(frontend_dist, "assets")), name="assets")</w:t>
        <w:br/>
        <w:br/>
        <w:t xml:space="preserve">    @app.get("/{full_path:path}")</w:t>
        <w:br/>
        <w:t xml:space="preserve">    def serve_frontend(full_path: str):</w:t>
        <w:br/>
        <w:t xml:space="preserve">        if full_path.startswith("api"):</w:t>
        <w:br/>
        <w:t xml:space="preserve">            raise HTTPException(status_code=404, detail="API endpoint not found")</w:t>
        <w:br/>
        <w:t xml:space="preserve">        file_path = os.path.join(frontend_dist, full_path)</w:t>
        <w:br/>
        <w:t xml:space="preserve">        if os.path.exists(file_path) and os.path.isfile(file_path):</w:t>
        <w:br/>
        <w:t xml:space="preserve">            return FileResponse(file_path)</w:t>
        <w:br/>
        <w:t xml:space="preserve">        return FileResponse(os.path.join(frontend_dist, "index.html"))</w:t>
        <w:br/>
        <w:br/>
        <w:t>if __name__ == "__main__":</w:t>
        <w:br/>
        <w:t xml:space="preserve">    import uvicorn</w:t>
        <w:br/>
        <w:t xml:space="preserve">    uvicorn.run("main:app", host="0.0.0.0", port=8000)</w:t>
        <w:br/>
        <w:br/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A.3 Interactive Chat Window Component (frontend/src/components/ChatWindow.jsx)</w:t>
      </w:r>
    </w:p>
    <w:p>
      <w:pPr>
        <w:spacing w:before="60" w:after="60" w:line="276" w:lineRule="auto"/>
        <w:jc w:val="left"/>
      </w:pPr>
      <w:r>
        <w:rPr>
          <w:rFonts w:ascii="Courier New" w:hAnsi="Courier New"/>
          <w:color w:val="1E1B4B"/>
          <w:sz w:val="17"/>
        </w:rPr>
        <w:t>import React, { useState, useRef, useEffect } from 'react';</w:t>
        <w:br/>
        <w:t>import ReactMarkdown from 'react-markdown';</w:t>
        <w:br/>
        <w:t>import remarkGfm from 'remark-gfm';</w:t>
        <w:br/>
        <w:t>import { Send, Bot, User, Sparkles, Copy, Check, BookOpen, Mic, MicOff, Volume2, RefreshCw, ChevronDown, ChevronUp } from 'lucide-react';</w:t>
        <w:br/>
        <w:br/>
        <w:t>const SUGGESTED_QUESTIONS = [</w:t>
        <w:br/>
        <w:t xml:space="preserve">  "What are Luvkesh's top technical skills?",</w:t>
        <w:br/>
        <w:t xml:space="preserve">  "Tell me about the projects Luvkesh has built.",</w:t>
        <w:br/>
        <w:t xml:space="preserve">  "What is Luvkesh's educational background?",</w:t>
        <w:br/>
        <w:t xml:space="preserve">  "How can I contact Luvkesh for a project or role?"</w:t>
        <w:br/>
        <w:t>];</w:t>
        <w:br/>
        <w:br/>
        <w:t>const INITIAL_WELCOME_MSG = {</w:t>
        <w:br/>
        <w:t xml:space="preserve">  id: 'welcome',</w:t>
        <w:br/>
        <w:t xml:space="preserve">  role: 'assistant',</w:t>
        <w:br/>
        <w:t xml:space="preserve">  content: "👋 **Hi there! I am Luvkesh Sharma's official AI Assistant.**\n\nAsk me anything about Luvkesh's technical skills, software projects, background, resume details, or how to contact him!",</w:t>
        <w:br/>
        <w:t xml:space="preserve">  citations: []</w:t>
        <w:br/>
        <w:t>};</w:t>
        <w:br/>
        <w:br/>
        <w:t>export default function ChatWindow({ apiKey, onAsk }) {</w:t>
        <w:br/>
        <w:t xml:space="preserve">  const [messages, setMessages] = useState(() =&gt; {</w:t>
        <w:br/>
        <w:t xml:space="preserve">    try {</w:t>
        <w:br/>
        <w:t xml:space="preserve">      const saved = localStorage.getItem('chat_messages');</w:t>
        <w:br/>
        <w:t xml:space="preserve">      return saved ? JSON.parse(saved) : [INITIAL_WELCOME_MSG];</w:t>
        <w:br/>
        <w:t xml:space="preserve">    } catch {</w:t>
        <w:br/>
        <w:t xml:space="preserve">      return [INITIAL_WELCOME_MSG];</w:t>
        <w:br/>
        <w:t xml:space="preserve">    }</w:t>
        <w:br/>
        <w:t xml:space="preserve">  });</w:t>
        <w:br/>
        <w:br/>
        <w:t xml:space="preserve">  const [input, setInput] = useState('');</w:t>
        <w:br/>
        <w:t xml:space="preserve">  const [loading, setLoading] = useState(false);</w:t>
        <w:br/>
        <w:t xml:space="preserve">  const [copiedId, setCopiedId] = useState(null);</w:t>
        <w:br/>
        <w:t xml:space="preserve">  const [isListening, setIsListening] = useState(false);</w:t>
        <w:br/>
        <w:t xml:space="preserve">  const [expandedCitations, setExpandedCitations] = useState({});</w:t>
        <w:br/>
        <w:br/>
        <w:t xml:space="preserve">  const messagesEndRef = useRef(null);</w:t>
        <w:br/>
        <w:br/>
        <w:t xml:space="preserve">  const scrollToBottom = () =&gt; {</w:t>
        <w:br/>
        <w:t xml:space="preserve">    messagesEndRef.current?.scrollIntoView({ behavior: 'smooth' });</w:t>
        <w:br/>
        <w:t xml:space="preserve">  };</w:t>
        <w:br/>
        <w:br/>
        <w:t xml:space="preserve">  useEffect(() =&gt; {</w:t>
        <w:br/>
        <w:t xml:space="preserve">    scrollToBottom();</w:t>
        <w:br/>
        <w:t xml:space="preserve">    try {</w:t>
        <w:br/>
        <w:t xml:space="preserve">      localStorage.setItem('chat_messages', JSON.stringify(messages));</w:t>
        <w:br/>
        <w:t xml:space="preserve">    } catch (e) {</w:t>
        <w:br/>
        <w:t xml:space="preserve">      console.error("Error saving chat memory:", e);</w:t>
        <w:br/>
        <w:t xml:space="preserve">    }</w:t>
        <w:br/>
        <w:t xml:space="preserve">  }, [messages, loading]);</w:t>
        <w:br/>
        <w:br/>
        <w:t xml:space="preserve">  const handleSend = async (questionText) =&gt; {</w:t>
        <w:br/>
        <w:t xml:space="preserve">    const query = questionText || input.trim();</w:t>
        <w:br/>
        <w:t xml:space="preserve">    if (!query || loading) return;</w:t>
        <w:br/>
        <w:br/>
        <w:t xml:space="preserve">    const userMsg = {</w:t>
        <w:br/>
        <w:t xml:space="preserve">      id: Date.now().toString(),</w:t>
        <w:br/>
        <w:t xml:space="preserve">      role: 'user',</w:t>
        <w:br/>
        <w:t xml:space="preserve">      content: query</w:t>
        <w:br/>
        <w:t xml:space="preserve">    };</w:t>
        <w:br/>
        <w:br/>
        <w:t xml:space="preserve">    setMessages(prev =&gt; [...prev, userMsg]);</w:t>
        <w:br/>
        <w:t xml:space="preserve">    if (!questionText) setInput('');</w:t>
        <w:br/>
        <w:t xml:space="preserve">    setLoading(true);</w:t>
        <w:br/>
        <w:br/>
        <w:t xml:space="preserve">    try {</w:t>
        <w:br/>
        <w:t xml:space="preserve">      // Build recent conversation history for RAG memory</w:t>
        <w:br/>
        <w:t xml:space="preserve">      const history = messages</w:t>
        <w:br/>
        <w:t xml:space="preserve">        .filter(m =&gt; m.id !== 'welcome')</w:t>
        <w:br/>
        <w:t xml:space="preserve">        .slice(-6)</w:t>
        <w:br/>
        <w:t xml:space="preserve">        .map(m =&gt; ({ role: m.role, content: m.content }));</w:t>
        <w:br/>
        <w:br/>
        <w:t xml:space="preserve">      const res = await fetch('/api/chat',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question: query,</w:t>
        <w:br/>
        <w:t xml:space="preserve">          api_key: apiKey || null,</w:t>
        <w:br/>
        <w:t xml:space="preserve">          history: history</w:t>
        <w:br/>
        <w:t xml:space="preserve">        })</w:t>
        <w:br/>
        <w:t xml:space="preserve">      });</w:t>
        <w:br/>
        <w:br/>
        <w:t xml:space="preserve">      if (!res.ok) {</w:t>
        <w:br/>
        <w:t xml:space="preserve">        throw new Error(`Server status ${res.status}`);</w:t>
        <w:br/>
        <w:t xml:space="preserve">      }</w:t>
        <w:br/>
        <w:br/>
        <w:t xml:space="preserve">      const data = await res.json();</w:t>
        <w:br/>
        <w:t xml:space="preserve">      const botMsg = {</w:t>
        <w:br/>
        <w:t xml:space="preserve">        id: (Date.now() + 1).toString(),</w:t>
        <w:br/>
        <w:t xml:space="preserve">        role: 'assistant',</w:t>
        <w:br/>
        <w:t xml:space="preserve">        content: data.answer || "I retrieved information but couldn't generate a response.",</w:t>
        <w:br/>
        <w:t xml:space="preserve">        citations: data.citations || []</w:t>
        <w:br/>
        <w:t xml:space="preserve">      };</w:t>
        <w:br/>
        <w:br/>
        <w:t xml:space="preserve">      setMessages(prev =&gt; [...prev, botMsg]);</w:t>
        <w:br/>
        <w:t xml:space="preserve">    } catch (err) {</w:t>
        <w:br/>
        <w:t xml:space="preserve">      console.error("Chat error:", err);</w:t>
        <w:br/>
        <w:t xml:space="preserve">      const errorMsg = {</w:t>
        <w:br/>
        <w:t xml:space="preserve">        id: (Date.now() + 1).toString(),</w:t>
        <w:br/>
        <w:t xml:space="preserve">        role: 'assistant',</w:t>
        <w:br/>
        <w:t xml:space="preserve">        content: "⚠️ **Unable to connect to the backend server.** Please make sure the Python FastAPI backend is running on `http://localhost:8000`.",</w:t>
        <w:br/>
        <w:t xml:space="preserve">        citations: []</w:t>
        <w:br/>
        <w:t xml:space="preserve">      };</w:t>
        <w:br/>
        <w:t xml:space="preserve">      setMessages(prev =&gt; [...prev, errorMsg]);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handleCopy = (id, text) =&gt; {</w:t>
        <w:br/>
        <w:t xml:space="preserve">    navigator.clipboard.writeText(text);</w:t>
        <w:br/>
        <w:t xml:space="preserve">    setCopiedId(id);</w:t>
        <w:br/>
        <w:t xml:space="preserve">    setTimeout(() =&gt; setCopiedId(null), 2000);</w:t>
        <w:br/>
        <w:t xml:space="preserve">  };</w:t>
        <w:br/>
        <w:br/>
        <w:t xml:space="preserve">  const handleSpeak = (text) =&gt; {</w:t>
        <w:br/>
        <w:t xml:space="preserve">    if ('speechSynthesis' in window) {</w:t>
        <w:br/>
        <w:t xml:space="preserve">      window.speechSynthesis.cancel();</w:t>
        <w:br/>
        <w:t xml:space="preserve">      const utterance = new SpeechSynthesisUtterance(text.replace(/[*_#`]/g, ''));</w:t>
        <w:br/>
        <w:t xml:space="preserve">      utterance.rate = 1.0;</w:t>
        <w:br/>
        <w:t xml:space="preserve">      window.speechSynthesis.speak(utterance);</w:t>
        <w:br/>
        <w:t xml:space="preserve">    }</w:t>
        <w:br/>
        <w:t xml:space="preserve">  };</w:t>
        <w:br/>
        <w:br/>
        <w:t xml:space="preserve">  const toggleSpeechInput = () =&gt; {</w:t>
        <w:br/>
        <w:t xml:space="preserve">    if (!('webkitSpeechRecognition' in window || 'SpeechRecognition' in window)) {</w:t>
        <w:br/>
        <w:t xml:space="preserve">      alert("Speech recognition is not supported in your browser.");</w:t>
        <w:br/>
        <w:t xml:space="preserve">      return;</w:t>
        <w:br/>
        <w:t xml:space="preserve">    }</w:t>
        <w:br/>
        <w:br/>
        <w:t xml:space="preserve">    const SpeechRecognition = window.SpeechRecognition || window.webkitSpeechRecognition;</w:t>
        <w:br/>
        <w:t xml:space="preserve">    const recognition = new SpeechRecognition();</w:t>
        <w:br/>
        <w:br/>
        <w:t xml:space="preserve">    if (isListening) {</w:t>
        <w:br/>
        <w:t xml:space="preserve">      setIsListening(false);</w:t>
        <w:br/>
        <w:t xml:space="preserve">      return;</w:t>
        <w:br/>
        <w:t xml:space="preserve">    }</w:t>
        <w:br/>
        <w:br/>
        <w:t xml:space="preserve">    recognition.continuous = false;</w:t>
        <w:br/>
        <w:t xml:space="preserve">    recognition.interimResults = false;</w:t>
        <w:br/>
        <w:t xml:space="preserve">    recognition.lang = 'en-US';</w:t>
        <w:br/>
        <w:br/>
        <w:t xml:space="preserve">    recognition.onstart = () =&gt; setIsListening(true);</w:t>
        <w:br/>
        <w:t xml:space="preserve">    recognition.onend = () =&gt; setIsListening(false);</w:t>
        <w:br/>
        <w:t xml:space="preserve">    recognition.onresult = (event) =&gt; {</w:t>
        <w:br/>
        <w:t xml:space="preserve">      const transcript = event.results[0][0].transcript;</w:t>
        <w:br/>
        <w:t xml:space="preserve">      setInput(transcript);</w:t>
        <w:br/>
        <w:t xml:space="preserve">      handleSend(transcript);</w:t>
        <w:br/>
        <w:t xml:space="preserve">    };</w:t>
        <w:br/>
        <w:br/>
        <w:t xml:space="preserve">    recognition.start();</w:t>
        <w:br/>
        <w:t xml:space="preserve">  };</w:t>
        <w:br/>
        <w:br/>
        <w:t xml:space="preserve">  const toggleCitation = (msgId) =&gt; {</w:t>
        <w:br/>
        <w:t xml:space="preserve">    setExpandedCitations(prev =&gt; ({</w:t>
        <w:br/>
        <w:t xml:space="preserve">      ...prev,</w:t>
        <w:br/>
        <w:t xml:space="preserve">      [msgId]: !prev[msgId]</w:t>
        <w:br/>
        <w:t xml:space="preserve">    }));</w:t>
        <w:br/>
        <w:t xml:space="preserve">  };</w:t>
        <w:br/>
        <w:br/>
        <w:t xml:space="preserve">  const handleResetChat = () =&gt; {</w:t>
        <w:br/>
        <w:t xml:space="preserve">    localStorage.removeItem('chat_messages');</w:t>
        <w:br/>
        <w:t xml:space="preserve">    setMessages([INITIAL_WELCOME_MSG]);</w:t>
        <w:br/>
        <w:t xml:space="preserve">  };</w:t>
        <w:br/>
        <w:br/>
        <w:t xml:space="preserve">  return (</w:t>
        <w:br/>
        <w:t xml:space="preserve">    &lt;div className="glass-card" style={{ display: 'flex', flexDirection: 'column', height: '640px', overflow: 'hidden' }}&gt;</w:t>
        <w:br/>
        <w:t xml:space="preserve">      </w:t>
        <w:br/>
        <w:t xml:space="preserve">      {/* Top Header / Bar */}</w:t>
        <w:br/>
        <w:t xml:space="preserve">      &lt;div style={{</w:t>
        <w:br/>
        <w:t xml:space="preserve">        padding: '14px 20px',</w:t>
        <w:br/>
        <w:t xml:space="preserve">        borderBottom: '1px solid rgba(255, 255, 255, 0.08)',</w:t>
        <w:br/>
        <w:t xml:space="preserve">        display: 'flex',</w:t>
        <w:br/>
        <w:t xml:space="preserve">        alignItems: 'center',</w:t>
        <w:br/>
        <w:t xml:space="preserve">        justifyContent: 'space-between',</w:t>
        <w:br/>
        <w:t xml:space="preserve">        background: 'rgba(15, 23, 42, 0.4)'</w:t>
        <w:br/>
        <w:t xml:space="preserve">      }}&gt;</w:t>
        <w:br/>
        <w:t xml:space="preserve">        &lt;div style={{ display: 'flex', alignItems: 'center', gap: '8px' }}&gt;</w:t>
        <w:br/>
        <w:t xml:space="preserve">          &lt;Sparkles size={18} color="#818cf8" /&gt;</w:t>
        <w:br/>
        <w:t xml:space="preserve">          &lt;span style={{ fontWeight: 600, fontSize: '0.95rem' }}&gt;Ask AI Luvkesh&lt;/span&gt;</w:t>
        <w:br/>
        <w:t xml:space="preserve">        &lt;/div&gt;</w:t>
        <w:br/>
        <w:t xml:space="preserve">        &lt;button</w:t>
        <w:br/>
        <w:t xml:space="preserve">          className="btn-secondary"</w:t>
        <w:br/>
        <w:t xml:space="preserve">          onClick={handleResetChat}</w:t>
        <w:br/>
        <w:t xml:space="preserve">          style={{ padding: '4px 10px', fontSize: '0.8rem' }}</w:t>
        <w:br/>
        <w:t xml:space="preserve">          title="Clear &amp; Reset Conversation Memory"</w:t>
        <w:br/>
        <w:t xml:space="preserve">        &gt;</w:t>
        <w:br/>
        <w:t xml:space="preserve">          &lt;RefreshCw size={12} /&gt; Clear Memory</w:t>
        <w:br/>
        <w:t xml:space="preserve">        &lt;/button&gt;</w:t>
        <w:br/>
        <w:t xml:space="preserve">      &lt;/div&gt;</w:t>
        <w:br/>
        <w:br/>
        <w:t xml:space="preserve">      {/* Messages Scroll Area */}</w:t>
        <w:br/>
        <w:t xml:space="preserve">      &lt;div style={{ flex: 1, padding: '20px', overflowY: 'auto', display: 'flex', flexDirection: 'column', gap: '16px' }}&gt;</w:t>
        <w:br/>
        <w:t xml:space="preserve">        </w:t>
        <w:br/>
        <w:t xml:space="preserve">        {messages.map((msg) =&gt; (</w:t>
        <w:br/>
        <w:t xml:space="preserve">          &lt;div key={msg.id} className="animate-fade-in" style={{</w:t>
        <w:br/>
        <w:t xml:space="preserve">            display: 'flex',</w:t>
        <w:br/>
        <w:t xml:space="preserve">            gap: '12px',</w:t>
        <w:br/>
        <w:t xml:space="preserve">            flexDirection: msg.role === 'user' ? 'row-reverse' : 'row',</w:t>
        <w:br/>
        <w:t xml:space="preserve">            alignItems: 'flex-start'</w:t>
        <w:br/>
        <w:t xml:space="preserve">          }}&gt;</w:t>
        <w:br/>
        <w:t xml:space="preserve">            {/* Avatar Icon */}</w:t>
        <w:br/>
        <w:t xml:space="preserve">            &lt;div style={{</w:t>
        <w:br/>
        <w:t xml:space="preserve">              width: '36px',</w:t>
        <w:br/>
        <w:t xml:space="preserve">              height: '36px',</w:t>
        <w:br/>
        <w:t xml:space="preserve">              borderRadius: '50%',</w:t>
        <w:br/>
        <w:t xml:space="preserve">              background: msg.role === 'user' </w:t>
        <w:br/>
        <w:t xml:space="preserve">                ? 'linear-gradient(135deg, #06b6d4, #3b82f6)' </w:t>
        <w:br/>
        <w:t xml:space="preserve">                : 'linear-gradient(135deg, #6366f1, #a855f7)',</w:t>
        <w:br/>
        <w:t xml:space="preserve">              display: 'flex',</w:t>
        <w:br/>
        <w:t xml:space="preserve">              alignItems: 'center',</w:t>
        <w:br/>
        <w:t xml:space="preserve">              justifyContent: 'center',</w:t>
        <w:br/>
        <w:t xml:space="preserve">              flexShrink: 0,</w:t>
        <w:br/>
        <w:t xml:space="preserve">              boxShadow: '0 4px 12px rgba(0,0,0,0.3)'</w:t>
        <w:br/>
        <w:t xml:space="preserve">            }}&gt;</w:t>
        <w:br/>
        <w:t xml:space="preserve">              {msg.role === 'user' ? &lt;User size={18} color="#fff" /&gt; : &lt;Bot size={18} color="#fff" /&gt;}</w:t>
        <w:br/>
        <w:t xml:space="preserve">            &lt;/div&gt;</w:t>
        <w:br/>
        <w:br/>
        <w:t xml:space="preserve">            {/* Bubble */}</w:t>
        <w:br/>
        <w:t xml:space="preserve">            &lt;div style={{</w:t>
        <w:br/>
        <w:t xml:space="preserve">              maxWidth: '80%',</w:t>
        <w:br/>
        <w:t xml:space="preserve">              background: msg.role === 'user' ? 'rgba(99, 102, 241, 0.2)' : 'rgba(30, 41, 59, 0.7)',</w:t>
        <w:br/>
        <w:t xml:space="preserve">              border: msg.role === 'user' ? '1px solid rgba(99, 102, 241, 0.35)' : '1px solid rgba(255, 255, 255, 0.08)',</w:t>
        <w:br/>
        <w:t xml:space="preserve">              borderRadius: msg.role === 'user' ? '18px 18px 4px 18px' : '18px 18px 18px 4px',</w:t>
        <w:br/>
        <w:t xml:space="preserve">              padding: '14px 18px',</w:t>
        <w:br/>
        <w:t xml:space="preserve">              fontSize: '0.92rem',</w:t>
        <w:br/>
        <w:t xml:space="preserve">              lineHeight: '1.5',</w:t>
        <w:br/>
        <w:t xml:space="preserve">              position: 'relative'</w:t>
        <w:br/>
        <w:t xml:space="preserve">            }}&gt;</w:t>
        <w:br/>
        <w:t xml:space="preserve">              &lt;ReactMarkdown remarkPlugins={[remarkGfm]}&gt;</w:t>
        <w:br/>
        <w:t xml:space="preserve">                {msg.content}</w:t>
        <w:br/>
        <w:t xml:space="preserve">              &lt;/ReactMarkdown&gt;</w:t>
        <w:br/>
        <w:br/>
        <w:t xml:space="preserve">              {/* Bot Message Utilities &amp; Citations */}</w:t>
        <w:br/>
        <w:t xml:space="preserve">              {msg.role === 'assistant' &amp;&amp; (</w:t>
        <w:br/>
        <w:t xml:space="preserve">                &lt;div style={{ marginTop: '12px', paddingTop: '8px', borderTop: '1px solid rgba(255, 255, 255, 0.05)', display: 'flex', flexWrap: 'wrap', alignItems: 'center', justifyContent: 'space-between', gap: '8px' }}&gt;</w:t>
        <w:br/>
        <w:t xml:space="preserve">                  </w:t>
        <w:br/>
        <w:t xml:space="preserve">                  {/* Citations Pill Toggle */}</w:t>
        <w:br/>
        <w:t xml:space="preserve">                  {msg.citations &amp;&amp; msg.citations.length &gt; 0 ? (</w:t>
        <w:br/>
        <w:t xml:space="preserve">                    &lt;button</w:t>
        <w:br/>
        <w:t xml:space="preserve">                      onClick={() =&gt; toggleCitation(msg.id)}</w:t>
        <w:br/>
        <w:t xml:space="preserve">                      style={{</w:t>
        <w:br/>
        <w:t xml:space="preserve">                        background: 'rgba(99, 102, 241, 0.1)',</w:t>
        <w:br/>
        <w:t xml:space="preserve">                        border: '1px solid rgba(99, 102, 241, 0.2)',</w:t>
        <w:br/>
        <w:t xml:space="preserve">                        color: '#a5b4fc',</w:t>
        <w:br/>
        <w:t xml:space="preserve">                        borderRadius: '6px',</w:t>
        <w:br/>
        <w:t xml:space="preserve">                        padding: '3px 8px',</w:t>
        <w:br/>
        <w:t xml:space="preserve">                        fontSize: '0.75rem',</w:t>
        <w:br/>
        <w:t xml:space="preserve">                        cursor: 'pointer',</w:t>
        <w:br/>
        <w:t xml:space="preserve">                        display: 'flex',</w:t>
        <w:br/>
        <w:t xml:space="preserve">                        alignItems: 'center',</w:t>
        <w:br/>
        <w:t xml:space="preserve">                        gap: '4px'</w:t>
        <w:br/>
        <w:t xml:space="preserve">                      }}</w:t>
        <w:br/>
        <w:t xml:space="preserve">                    &gt;</w:t>
        <w:br/>
        <w:t xml:space="preserve">                      &lt;BookOpen size={12} /&gt;</w:t>
        <w:br/>
        <w:t xml:space="preserve">                      &lt;span&gt;{msg.citations.length} Source Citation(s)&lt;/span&gt;</w:t>
        <w:br/>
        <w:t xml:space="preserve">                      {expandedCitations[msg.id] ? &lt;ChevronUp size={12} /&gt; : &lt;ChevronDown size={12} /&gt;}</w:t>
        <w:br/>
        <w:t xml:space="preserve">                    &lt;/button&gt;</w:t>
        <w:br/>
        <w:t xml:space="preserve">                  ) : &lt;div /&gt;}</w:t>
        <w:br/>
        <w:br/>
        <w:t xml:space="preserve">                  {/* Actions: Copy &amp; TTS */}</w:t>
        <w:br/>
        <w:t xml:space="preserve">                  &lt;div style={{ display: 'flex', alignItems: 'center', gap: '6px' }}&gt;</w:t>
        <w:br/>
        <w:t xml:space="preserve">                    &lt;button</w:t>
        <w:br/>
        <w:t xml:space="preserve">                      onClick={() =&gt; handleSpeak(msg.content)}</w:t>
        <w:br/>
        <w:t xml:space="preserve">                      style={{ background: 'none', border: 'none', color: '#94a3b8', cursor: 'pointer', padding: '4px' }}</w:t>
        <w:br/>
        <w:t xml:space="preserve">                      title="Read Aloud"</w:t>
        <w:br/>
        <w:t xml:space="preserve">                    &gt;</w:t>
        <w:br/>
        <w:t xml:space="preserve">                      &lt;Volume2 size={14} /&gt;</w:t>
        <w:br/>
        <w:t xml:space="preserve">                    &lt;/button&gt;</w:t>
        <w:br/>
        <w:t xml:space="preserve">                    &lt;button</w:t>
        <w:br/>
        <w:t xml:space="preserve">                      onClick={() =&gt; handleCopy(msg.id, msg.content)}</w:t>
        <w:br/>
        <w:t xml:space="preserve">                      style={{ background: 'none', border: 'none', color: '#94a3b8', cursor: 'pointer', padding: '4px' }}</w:t>
        <w:br/>
        <w:t xml:space="preserve">                      title="Copy response"</w:t>
        <w:br/>
        <w:t xml:space="preserve">                    &gt;</w:t>
        <w:br/>
        <w:t xml:space="preserve">                      {copiedId === msg.id ? &lt;Check size={14} color="#10b981" /&gt; : &lt;Copy size={14} /&gt;}</w:t>
        <w:br/>
        <w:t xml:space="preserve">                    &lt;/button&gt;</w:t>
        <w:br/>
        <w:t xml:space="preserve">                  &lt;/div&gt;</w:t>
        <w:br/>
        <w:br/>
        <w:t xml:space="preserve">                &lt;/div&gt;</w:t>
        <w:br/>
        <w:t xml:space="preserve">              )}</w:t>
        <w:br/>
        <w:br/>
        <w:t xml:space="preserve">              {/* Expanded Citations Panel */}</w:t>
        <w:br/>
        <w:t xml:space="preserve">              {msg.role === 'assistant' &amp;&amp; expandedCitations[msg.id] &amp;&amp; msg.citations &amp;&amp; (</w:t>
        <w:br/>
        <w:t xml:space="preserve">                &lt;div style={{</w:t>
        <w:br/>
        <w:t xml:space="preserve">                  marginTop: '10px',</w:t>
        <w:br/>
        <w:t xml:space="preserve">                  padding: '10px',</w:t>
        <w:br/>
        <w:t xml:space="preserve">                  background: 'rgba(15, 23, 42, 0.9)',</w:t>
        <w:br/>
        <w:t xml:space="preserve">                  borderRadius: '8px',</w:t>
        <w:br/>
        <w:t xml:space="preserve">                  border: '1px solid rgba(99, 102, 241, 0.2)',</w:t>
        <w:br/>
        <w:t xml:space="preserve">                  fontSize: '0.8rem'</w:t>
        <w:br/>
        <w:t xml:space="preserve">                }}&gt;</w:t>
        <w:br/>
        <w:t xml:space="preserve">                  &lt;div style={{ fontWeight: 600, color: '#c084fc', marginBottom: '6px' }}&gt;Verified Knowledge Sources:&lt;/div&gt;</w:t>
        <w:br/>
        <w:t xml:space="preserve">                  {msg.citations.map((c, i) =&gt; (</w:t>
        <w:br/>
        <w:t xml:space="preserve">                    &lt;div key={i} style={{ marginBottom: '6px', paddingBottom: '6px', borderBottom: i &lt; msg.citations.length - 1 ? '1px solid rgba(255,255,255,0.05)' : 'none' }}&gt;</w:t>
        <w:br/>
        <w:t xml:space="preserve">                      &lt;span style={{ color: '#818cf8', fontWeight: 500 }}&gt;📄 {c.source}&lt;/span&gt; {c.page ? `(Page ${c.page})` : ''}</w:t>
        <w:br/>
        <w:t xml:space="preserve">                      &lt;p style={{ color: '#94a3b8', fontStyle: 'italic', margin: '2px 0 0 0', fontSize: '0.78rem' }}&gt;"{c.snippet}"&lt;/p&gt;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)}</w:t>
        <w:br/>
        <w:br/>
        <w:t xml:space="preserve">            &lt;/div&gt;</w:t>
        <w:br/>
        <w:t xml:space="preserve">          &lt;/div&gt;</w:t>
        <w:br/>
        <w:t xml:space="preserve">        ))}</w:t>
        <w:br/>
        <w:br/>
        <w:t xml:space="preserve">        {/* Loading Indicator */}</w:t>
        <w:br/>
        <w:t xml:space="preserve">        {loading &amp;&amp; (</w:t>
        <w:br/>
        <w:t xml:space="preserve">          &lt;div className="animate-fade-in" style={{ display: 'flex', gap: '12px', alignItems: 'center' }}&gt;</w:t>
        <w:br/>
        <w:t xml:space="preserve">            &lt;div style={{</w:t>
        <w:br/>
        <w:t xml:space="preserve">              width: '36px',</w:t>
        <w:br/>
        <w:t xml:space="preserve">              height: '36px',</w:t>
        <w:br/>
        <w:t xml:space="preserve">              borderRadius: '50%',</w:t>
        <w:br/>
        <w:t xml:space="preserve">              background: 'linear-gradient(135deg, #6366f1, #a855f7)',</w:t>
        <w:br/>
        <w:t xml:space="preserve">              display: 'flex',</w:t>
        <w:br/>
        <w:t xml:space="preserve">              alignItems: 'center',</w:t>
        <w:br/>
        <w:t xml:space="preserve">              justifyContent: 'center',</w:t>
        <w:br/>
        <w:t xml:space="preserve">              flexShrink: 0</w:t>
        <w:br/>
        <w:t xml:space="preserve">            }}&gt;</w:t>
        <w:br/>
        <w:t xml:space="preserve">              &lt;Bot size={18} color="#fff" /&gt;</w:t>
        <w:br/>
        <w:t xml:space="preserve">            &lt;/div&gt;</w:t>
        <w:br/>
        <w:t xml:space="preserve">            &lt;div style={{ background: 'rgba(30, 41, 59, 0.7)', borderRadius: '16px', padding: '12px 18px' }}&gt;</w:t>
        <w:br/>
        <w:t xml:space="preserve">              &lt;div className="typing-indicator"&gt;</w:t>
        <w:br/>
        <w:t xml:space="preserve">                &lt;div className="typing-dot" /&gt;</w:t>
        <w:br/>
        <w:t xml:space="preserve">                &lt;div className="typing-dot" /&gt;</w:t>
        <w:br/>
        <w:t xml:space="preserve">                &lt;div className="typing-dot" /&gt;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&lt;div ref={messagesEndRef} /&gt;</w:t>
        <w:br/>
        <w:t xml:space="preserve">      &lt;/div&gt;</w:t>
        <w:br/>
        <w:br/>
        <w:t xml:space="preserve">      {/* Suggested Questions Pills */}</w:t>
        <w:br/>
        <w:t xml:space="preserve">      &lt;div style={{</w:t>
        <w:br/>
        <w:t xml:space="preserve">        padding: '8px 16px',</w:t>
        <w:br/>
        <w:t xml:space="preserve">        borderTop: '1px solid rgba(255, 255, 255, 0.05)',</w:t>
        <w:br/>
        <w:t xml:space="preserve">        background: 'rgba(15, 23, 42, 0.3)',</w:t>
        <w:br/>
        <w:t xml:space="preserve">        display: 'flex',</w:t>
        <w:br/>
        <w:t xml:space="preserve">        gap: '8px',</w:t>
        <w:br/>
        <w:t xml:space="preserve">        overflowX: 'auto',</w:t>
        <w:br/>
        <w:t xml:space="preserve">        whiteSpace: 'nowrap'</w:t>
        <w:br/>
        <w:t xml:space="preserve">      }}&gt;</w:t>
        <w:br/>
        <w:t xml:space="preserve">        {SUGGESTED_QUESTIONS.map((q, idx) =&gt; (</w:t>
        <w:br/>
        <w:t xml:space="preserve">          &lt;button</w:t>
        <w:br/>
        <w:t xml:space="preserve">            key={idx}</w:t>
        <w:br/>
        <w:t xml:space="preserve">            onClick={() =&gt; handleSend(q)}</w:t>
        <w:br/>
        <w:t xml:space="preserve">            disabled={loading}</w:t>
        <w:br/>
        <w:t xml:space="preserve">            style={{</w:t>
        <w:br/>
        <w:t xml:space="preserve">              background: 'rgba(99, 102, 241, 0.1)',</w:t>
        <w:br/>
        <w:t xml:space="preserve">              border: '1px solid rgba(99, 102, 241, 0.2)',</w:t>
        <w:br/>
        <w:t xml:space="preserve">              color: '#c7d2fe',</w:t>
        <w:br/>
        <w:t xml:space="preserve">              padding: '4px 12px',</w:t>
        <w:br/>
        <w:t xml:space="preserve">              borderRadius: '16px',</w:t>
        <w:br/>
        <w:t xml:space="preserve">              fontSize: '0.78rem',</w:t>
        <w:br/>
        <w:t xml:space="preserve">              cursor: 'pointer',</w:t>
        <w:br/>
        <w:t xml:space="preserve">              transition: 'all 0.2s ease',</w:t>
        <w:br/>
        <w:t xml:space="preserve">              flexShrink: 0</w:t>
        <w:br/>
        <w:t xml:space="preserve">            }}</w:t>
        <w:br/>
        <w:t xml:space="preserve">          &gt;</w:t>
        <w:br/>
        <w:t xml:space="preserve">            {q}</w:t>
        <w:br/>
        <w:t xml:space="preserve">          &lt;/button&gt;</w:t>
        <w:br/>
        <w:t xml:space="preserve">        ))}</w:t>
        <w:br/>
        <w:t xml:space="preserve">      &lt;/div&gt;</w:t>
        <w:br/>
        <w:br/>
        <w:t xml:space="preserve">      {/* Input Form Box */}</w:t>
        <w:br/>
        <w:t xml:space="preserve">      &lt;form</w:t>
        <w:br/>
        <w:t xml:space="preserve">        onSubmit={(e) =&gt; { e.preventDefault(); handleSend(); }}</w:t>
        <w:br/>
        <w:t xml:space="preserve">        style={{</w:t>
        <w:br/>
        <w:t xml:space="preserve">          padding: '16px',</w:t>
        <w:br/>
        <w:t xml:space="preserve">          borderTop: '1px solid rgba(255, 255, 255, 0.08)',</w:t>
        <w:br/>
        <w:t xml:space="preserve">          background: 'rgba(15, 23, 42, 0.8)',</w:t>
        <w:br/>
        <w:t xml:space="preserve">          display: 'flex',</w:t>
        <w:br/>
        <w:t xml:space="preserve">          gap: '10px',</w:t>
        <w:br/>
        <w:t xml:space="preserve">          alignItems: 'center'</w:t>
        <w:br/>
        <w:t xml:space="preserve">        }}</w:t>
        <w:br/>
        <w:t xml:space="preserve">      &gt;</w:t>
        <w:br/>
        <w:t xml:space="preserve">        &lt;button</w:t>
        <w:br/>
        <w:t xml:space="preserve">          type="button"</w:t>
        <w:br/>
        <w:t xml:space="preserve">          onClick={toggleSpeechInput}</w:t>
        <w:br/>
        <w:t xml:space="preserve">          style={{</w:t>
        <w:br/>
        <w:t xml:space="preserve">            background: isListening ? '#ef4444' : 'rgba(30, 41, 59, 0.8)',</w:t>
        <w:br/>
        <w:t xml:space="preserve">            border: '1px solid rgba(255, 255, 255, 0.1)',</w:t>
        <w:br/>
        <w:t xml:space="preserve">            color: 'white',</w:t>
        <w:br/>
        <w:t xml:space="preserve">            borderRadius: '12px',</w:t>
        <w:br/>
        <w:t xml:space="preserve">            width: '42px',</w:t>
        <w:br/>
        <w:t xml:space="preserve">            height: '42px',</w:t>
        <w:br/>
        <w:t xml:space="preserve">            display: 'flex',</w:t>
        <w:br/>
        <w:t xml:space="preserve">            alignItems: 'center',</w:t>
        <w:br/>
        <w:t xml:space="preserve">            justifyContent: 'center',</w:t>
        <w:br/>
        <w:t xml:space="preserve">            cursor: 'pointer',</w:t>
        <w:br/>
        <w:t xml:space="preserve">            flexShrink: 0</w:t>
        <w:br/>
        <w:t xml:space="preserve">          }}</w:t>
        <w:br/>
        <w:t xml:space="preserve">          title={isListening ? "Stop voice input" : "Voice input"}</w:t>
        <w:br/>
        <w:t xml:space="preserve">        &gt;</w:t>
        <w:br/>
        <w:t xml:space="preserve">          {isListening ? &lt;MicOff size={18} /&gt; : &lt;Mic size={18} /&gt;}</w:t>
        <w:br/>
        <w:t xml:space="preserve">        &lt;/button&gt;</w:t>
        <w:br/>
        <w:br/>
        <w:t xml:space="preserve">        &lt;input</w:t>
        <w:br/>
        <w:t xml:space="preserve">          type="text"</w:t>
        <w:br/>
        <w:t xml:space="preserve">          value={input}</w:t>
        <w:br/>
        <w:t xml:space="preserve">          onChange={(e) =&gt; setInput(e.target.value)}</w:t>
        <w:br/>
        <w:t xml:space="preserve">          placeholder="Ask anything about Luvkesh (skills, projects, experience)..."</w:t>
        <w:br/>
        <w:t xml:space="preserve">          disabled={loading}</w:t>
        <w:br/>
        <w:t xml:space="preserve">          style={{</w:t>
        <w:br/>
        <w:t xml:space="preserve">            flex: 1,</w:t>
        <w:br/>
        <w:t xml:space="preserve">            background: 'var(--bg-input)',</w:t>
        <w:br/>
        <w:t xml:space="preserve">            border: '1px solid var(--border-light)',</w:t>
        <w:br/>
        <w:t xml:space="preserve">            borderRadius: '12px',</w:t>
        <w:br/>
        <w:t xml:space="preserve">            padding: '12px 16px',</w:t>
        <w:br/>
        <w:t xml:space="preserve">            color: 'white',</w:t>
        <w:br/>
        <w:t xml:space="preserve">            fontSize: '0.95rem',</w:t>
        <w:br/>
        <w:t xml:space="preserve">            outline: 'none',</w:t>
        <w:br/>
        <w:t xml:space="preserve">            transition: 'border-color 0.2s ease'</w:t>
        <w:br/>
        <w:t xml:space="preserve">          }}</w:t>
        <w:br/>
        <w:t xml:space="preserve">        /&gt;</w:t>
        <w:br/>
        <w:br/>
        <w:t xml:space="preserve">        &lt;button</w:t>
        <w:br/>
        <w:t xml:space="preserve">          type="submit"</w:t>
        <w:br/>
        <w:t xml:space="preserve">          className="btn-primary"</w:t>
        <w:br/>
        <w:t xml:space="preserve">          disabled={loading || !input.trim()}</w:t>
        <w:br/>
        <w:t xml:space="preserve">          style={{ height: '42px', padding: '0 18px', flexShrink: 0 }}</w:t>
        <w:br/>
        <w:t xml:space="preserve">        &gt;</w:t>
        <w:br/>
        <w:t xml:space="preserve">          &lt;Send size={16} /&gt;</w:t>
        <w:br/>
        <w:t xml:space="preserve">          &lt;span&gt;Send&lt;/span&gt;</w:t>
        <w:br/>
        <w:t xml:space="preserve">        &lt;/button&gt;</w:t>
        <w:br/>
        <w:t xml:space="preserve">      &lt;/form&gt;</w:t>
        <w:br/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/>
          <w:b/>
          <w:sz w:val="32"/>
        </w:rPr>
        <w:t>REFERENCES</w:t>
      </w:r>
    </w:p>
    <w:p>
      <w:pPr>
        <w:ind w:left="576" w:hanging="576"/>
      </w:pPr>
      <w:r>
        <w:t>1. Garside, J. et-al; Proposed Automation tool for Bug Localization; IEEE conference on software Engineering., China, 2012, vol. 40, no.2, pp. 3-16.</w:t>
      </w:r>
    </w:p>
    <w:p>
      <w:pPr>
        <w:ind w:left="576" w:hanging="576"/>
      </w:pPr>
      <w:r>
        <w:t>2. Kerr, G.T. :Survey of data warehouse tools; International Journal of Databases., ISSN : 2012- 3034; April 2010, vol.73, no.3 pp1385-1386.</w:t>
      </w:r>
    </w:p>
    <w:p>
      <w:pPr>
        <w:ind w:left="576" w:hanging="576"/>
      </w:pPr>
      <w:r>
        <w:t>3. Lewis, P. et al. (2020). Retrieval-Augmented Generation for Knowledge-Intensive NLP Tasks. Advances in Neural Information Processing Systems (NeurIPS 2020).</w:t>
      </w:r>
    </w:p>
    <w:p>
      <w:pPr>
        <w:ind w:left="576" w:hanging="576"/>
      </w:pPr>
      <w:r>
        <w:t>4. Mikolov, T. et al. (2013). Efficient Estimation of Word Representations in Vector Space. arXiv preprint arXiv:1301.3781.</w:t>
      </w:r>
    </w:p>
    <w:p>
      <w:pPr>
        <w:ind w:left="576" w:hanging="576"/>
      </w:pPr>
      <w:r>
        <w:t>5. MeCabe and Smith; Handbook on networks; 4th ed., TMH, pp.812-814.</w:t>
      </w:r>
    </w:p>
    <w:p>
      <w:pPr>
        <w:ind w:left="576" w:hanging="576"/>
      </w:pPr>
      <w:r>
        <w:t>6. Pennington, J., Socher, R., &amp; Manning, C. D. (2014). GloVe: Global Vectors for Word Representation. EMNLP 2014.</w:t>
      </w:r>
    </w:p>
    <w:p>
      <w:pPr>
        <w:ind w:left="576" w:hanging="576"/>
      </w:pPr>
      <w:r>
        <w:t>7. Vaswani, A. et al. (2017). Attention Is All You Need. Advances in Neural Information Processing Systems (NIPS 2017).</w:t>
      </w:r>
    </w:p>
    <w:p>
      <w:pPr>
        <w:ind w:left="576" w:hanging="576"/>
      </w:pPr>
      <w:r>
        <w:t>8. Sharma, Luvkesh. Personal RAG Chatbot System GitHub Repository. https://github.com/sharmaluvkesh/personal-rag-bot (2026).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